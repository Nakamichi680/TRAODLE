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D8A"/>
          <w:sz w:val="52"/>
        </w:rPr>
        <w:br/>
        <w:br/>
        <w:t>Eventi, messaggi e script</w:t>
        <w:br/>
        <w:t>nei livelli di Tomb Raider:</w:t>
        <w:br/>
        <w:t>The Angel of Darkness</w:t>
      </w:r>
    </w:p>
    <w:p>
      <w:pPr>
        <w:jc w:val="center"/>
      </w:pPr>
      <w:r>
        <w:rPr>
          <w:sz w:val="26"/>
        </w:rPr>
        <w:t>Cosa sono i nomi NM_..., le funzioni OnUpdate, OnInit, OnActivate...</w:t>
        <w:br/>
        <w:t>e come leggere i file di testo prodotti da TRAODLE</w:t>
      </w:r>
    </w:p>
    <w:p>
      <w:pPr>
        <w:jc w:val="center"/>
      </w:pPr>
      <w:r>
        <w:rPr>
          <w:color w:val="666666"/>
          <w:sz w:val="22"/>
        </w:rPr>
        <w:br/>
        <w:br/>
        <w:t>Progetto TRAODLE (Level Exporter) / TRAODLI (Level Importer)</w:t>
        <w:br/>
        <w:t>Ottobre 2026</w:t>
      </w:r>
    </w:p>
    <w:p>
      <w:r>
        <w:br w:type="page"/>
      </w:r>
    </w:p>
    <w:p>
      <w:pPr>
        <w:pStyle w:val="Heading1"/>
      </w:pPr>
      <w:r>
        <w:t>Indice degli argomenti</w:t>
      </w:r>
    </w:p>
    <w:p>
      <w:r>
        <w:t>1. L'idea in breve</w:t>
      </w:r>
    </w:p>
    <w:p>
      <w:r>
        <w:t>2. I nodi: chi riceve i messaggi</w:t>
      </w:r>
    </w:p>
    <w:p>
      <w:r>
        <w:t>3. I messaggi NM_</w:t>
      </w:r>
    </w:p>
    <w:p>
      <w:r>
        <w:t>4. Chi spedisce i messaggi</w:t>
      </w:r>
    </w:p>
    <w:p>
      <w:r>
        <w:t>5. I trigger</w:t>
      </w:r>
    </w:p>
    <w:p>
      <w:r>
        <w:t>6. I gruppi di eventi e i legami dei nodi</w:t>
      </w:r>
    </w:p>
    <w:p>
      <w:r>
        <w:t>7. Un esempio completo: il diario di Carvier</w:t>
      </w:r>
    </w:p>
    <w:p>
      <w:r>
        <w:t>8. Gli script</w:t>
      </w:r>
    </w:p>
    <w:p>
      <w:r>
        <w:t>9. Le funzioni "On...": quando le chiama il gioco</w:t>
      </w:r>
    </w:p>
    <w:p>
      <w:r>
        <w:t>10. Come leggere un file .p</w:t>
      </w:r>
    </w:p>
    <w:p>
      <w:r>
        <w:t>11. Esempi di script commentati</w:t>
      </w:r>
    </w:p>
    <w:p>
      <w:r>
        <w:t>12. Stati, flag e memoria dei personaggi</w:t>
      </w:r>
    </w:p>
    <w:p>
      <w:r>
        <w:t>13. I limiti della decompilazione</w:t>
      </w:r>
    </w:p>
    <w:p>
      <w:r>
        <w:t>14. Dove trovare tutto nei file esportati</w:t>
      </w:r>
    </w:p>
    <w:p>
      <w:r>
        <w:t>15. Elenco dei messaggi piu' usati</w:t>
      </w:r>
    </w:p>
    <w:p>
      <w:r>
        <w:t>16. Glossario</w:t>
      </w:r>
    </w:p>
    <w:p>
      <w:r>
        <w:br w:type="page"/>
      </w:r>
    </w:p>
    <w:p>
      <w:pPr>
        <w:pStyle w:val="Heading1"/>
      </w:pPr>
      <w:r>
        <w:t>1. L'idea in breve</w:t>
      </w:r>
    </w:p>
    <w:p>
      <w:pPr>
        <w:spacing w:after="120"/>
      </w:pPr>
      <w:r>
        <w:rPr>
          <w:i w:val="0"/>
        </w:rPr>
        <w:t>In un livello di Angel of Darkness tutto cio' che "succede" (una porta che si apre, un filmato che parte, un nemico che si attiva, Lara che riceve un oggetto) avviene allo stesso modo: qualcuno spedisce un messaggio a qualcun altro.</w:t>
      </w:r>
    </w:p>
    <w:p>
      <w:pPr>
        <w:spacing w:after="120"/>
      </w:pPr>
      <w:r>
        <w:rPr>
          <w:i w:val="0"/>
        </w:rPr>
        <w:t>Si puo' immaginare il livello come un ufficio postale. Ogni cosa del livello che puo' "fare qualcosa" (un oggetto, un personaggio, un trigger, un effetto) ha un indirizzo, cioe' il suo nome. I messaggi sono biglietti con scritto un ordine o una notizia, per esempio "apriti", "attivati", "dai questo oggetto a Lara". Ogni ordine ha un nome che comincia con NM_ (Node Message, "messaggio a un nodo"): NM_OPEN, NM_ACTIVATE, NM_GIVEITEM...</w:t>
      </w:r>
    </w:p>
    <w:p>
      <w:pPr>
        <w:spacing w:after="120"/>
      </w:pPr>
      <w:r>
        <w:rPr>
          <w:i w:val="0"/>
        </w:rPr>
        <w:t>Quando un nodo riceve un messaggio fa due cose:</w:t>
      </w:r>
    </w:p>
    <w:p>
      <w:pPr>
        <w:pStyle w:val="ListBullet"/>
      </w:pPr>
      <w:r>
        <w:rPr>
          <w:b/>
        </w:rPr>
        <w:t xml:space="preserve">1. </w:t>
      </w:r>
      <w:r>
        <w:t>esegue l'ordine nel modo normale (la porta si apre), oppure, se ha uno script con la funzione giusta, lascia decidere allo script;</w:t>
      </w:r>
    </w:p>
    <w:p>
      <w:pPr>
        <w:pStyle w:val="ListBullet"/>
      </w:pPr>
      <w:r>
        <w:rPr>
          <w:b/>
        </w:rPr>
        <w:t xml:space="preserve">2. </w:t>
      </w:r>
      <w:r>
        <w:t>controlla la sua lista di legami ("quando ricevo questo messaggio, avvia questo gruppo di eventi") e, se c'e' un legame per quel messaggio, avvia il gruppo di eventi, cioe' spedisce a sua volta una serie di messaggi.</w:t>
      </w:r>
    </w:p>
    <w:p>
      <w:pPr>
        <w:spacing w:after="120"/>
      </w:pPr>
      <w:r>
        <w:rPr>
          <w:i w:val="0"/>
        </w:rPr>
        <w:t>Cosi' i messaggi si propagano a catena: Lara entra in un volume, il volume manda un messaggio a un cassetto, il cassetto finisce di aprirsi e avvia un gruppo di eventi che da' a Lara un oggetto e spegne un altro volume, e cosi' via.</w:t>
      </w:r>
    </w:p>
    <w:p>
      <w:pPr>
        <w:jc w:val="center"/>
      </w:pPr>
      <w:r>
        <w:drawing>
          <wp:inline xmlns:a="http://schemas.openxmlformats.org/drawingml/2006/main" xmlns:pic="http://schemas.openxmlformats.org/drawingml/2006/picture">
            <wp:extent cx="5760000" cy="3265277"/>
            <wp:docPr id="1" name="Picture 1"/>
            <wp:cNvGraphicFramePr>
              <a:graphicFrameLocks noChangeAspect="1"/>
            </wp:cNvGraphicFramePr>
            <a:graphic>
              <a:graphicData uri="http://schemas.openxmlformats.org/drawingml/2006/picture">
                <pic:pic>
                  <pic:nvPicPr>
                    <pic:cNvPr id="0" name="ev_rete.png"/>
                    <pic:cNvPicPr/>
                  </pic:nvPicPr>
                  <pic:blipFill>
                    <a:blip r:embed="rId9"/>
                    <a:stretch>
                      <a:fillRect/>
                    </a:stretch>
                  </pic:blipFill>
                  <pic:spPr>
                    <a:xfrm>
                      <a:off x="0" y="0"/>
                      <a:ext cx="5760000" cy="3265277"/>
                    </a:xfrm>
                    <a:prstGeom prst="rect"/>
                  </pic:spPr>
                </pic:pic>
              </a:graphicData>
            </a:graphic>
          </wp:inline>
        </w:drawing>
      </w:r>
    </w:p>
    <w:p>
      <w:pPr>
        <w:jc w:val="center"/>
      </w:pPr>
      <w:r>
        <w:rPr>
          <w:i/>
          <w:sz w:val="18"/>
        </w:rPr>
        <w:t>Figura 1 - Il giro dei messaggi: chi li spedisce, chi li riceve e cosa succede</w:t>
      </w:r>
    </w:p>
    <w:p>
      <w:pPr>
        <w:spacing w:after="120"/>
      </w:pPr>
      <w:r>
        <w:rPr>
          <w:i/>
        </w:rPr>
        <w:t>Questo sistema e' stato ricostruito dai file dei livelli, dai sorgenti originali dell'editor WorldEdit (in particolare il file map_msg.h, che elenca tutti i messaggi con un commento degli sviluppatori) e dal codice del gioco (una versione di sviluppo per PlayStation 2 con le informazioni di debug).</w:t>
      </w:r>
    </w:p>
    <w:p>
      <w:pPr>
        <w:pStyle w:val="Heading1"/>
      </w:pPr>
      <w:r>
        <w:t>2. I nodi: chi riceve i messaggi</w:t>
      </w:r>
    </w:p>
    <w:p>
      <w:pPr>
        <w:spacing w:after="120"/>
      </w:pPr>
      <w:r>
        <w:rPr>
          <w:i w:val="0"/>
        </w:rPr>
        <w:t>Nel file RMX di ogni livello ci sono le stanze e, dentro ogni stanza, i "nodi": tutte le cose posizionate dai level designer nell'editor. Ogni nodo ha un nome (per esempio herod__trigger_3 o __lara) che il gioco conserva solo come numero, l'hash del nome. I messaggi vengono indirizzati proprio con questo numero.</w:t>
      </w:r>
    </w:p>
    <w:tbl>
      <w:tblPr>
        <w:tblStyle w:val="TableGrid"/>
        <w:tblW w:type="auto" w:w="0"/>
        <w:jc w:val="center"/>
        <w:tblLook w:firstColumn="1" w:firstRow="1" w:lastColumn="0" w:lastRow="0" w:noHBand="0" w:noVBand="1" w:val="04A0"/>
      </w:tblPr>
      <w:tblGrid>
        <w:gridCol w:w="3249"/>
        <w:gridCol w:w="3249"/>
        <w:gridCol w:w="3249"/>
      </w:tblGrid>
      <w:tr>
        <w:tc>
          <w:tcPr>
            <w:tcW w:type="dxa" w:w="1474"/>
            <w:shd w:val="clear" w:color="auto" w:fill="4C78A8"/>
          </w:tcPr>
          <w:p>
            <w:r/>
            <w:r>
              <w:rPr>
                <w:b/>
                <w:color w:val="FFFFFF"/>
                <w:sz w:val="19"/>
              </w:rPr>
              <w:t>Tipo di nodo</w:t>
            </w:r>
          </w:p>
        </w:tc>
        <w:tc>
          <w:tcPr>
            <w:tcW w:type="dxa" w:w="3969"/>
            <w:shd w:val="clear" w:color="auto" w:fill="4C78A8"/>
          </w:tcPr>
          <w:p>
            <w:r/>
            <w:r>
              <w:rPr>
                <w:b/>
                <w:color w:val="FFFFFF"/>
                <w:sz w:val="19"/>
              </w:rPr>
              <w:t>Cos'e'</w:t>
            </w:r>
          </w:p>
        </w:tc>
        <w:tc>
          <w:tcPr>
            <w:tcW w:type="dxa" w:w="3912"/>
            <w:shd w:val="clear" w:color="auto" w:fill="4C78A8"/>
          </w:tcPr>
          <w:p>
            <w:r/>
            <w:r>
              <w:rPr>
                <w:b/>
                <w:color w:val="FFFFFF"/>
                <w:sz w:val="19"/>
              </w:rPr>
              <w:t>Esempi di messaggi che riceve</w:t>
            </w:r>
          </w:p>
        </w:tc>
      </w:tr>
      <w:tr>
        <w:tc>
          <w:tcPr>
            <w:tcW w:type="dxa" w:w="1474"/>
          </w:tcPr>
          <w:p>
            <w:r/>
            <w:r>
              <w:rPr>
                <w:sz w:val="18"/>
              </w:rPr>
              <w:t>Oggetto</w:t>
            </w:r>
          </w:p>
        </w:tc>
        <w:tc>
          <w:tcPr>
            <w:tcW w:type="dxa" w:w="3969"/>
          </w:tcPr>
          <w:p>
            <w:r/>
            <w:r>
              <w:rPr>
                <w:sz w:val="18"/>
              </w:rPr>
              <w:t>Porte, cassetti, leve, interruttori, ascensori, casse, oggetti da raccogliere</w:t>
            </w:r>
          </w:p>
        </w:tc>
        <w:tc>
          <w:tcPr>
            <w:tcW w:type="dxa" w:w="3912"/>
          </w:tcPr>
          <w:p>
            <w:r/>
            <w:r>
              <w:rPr>
                <w:sz w:val="18"/>
              </w:rPr>
              <w:t>NM_OPEN, NM_CLOSE, NM_PLAYANIM, NM_HIDEOBJECT</w:t>
            </w:r>
          </w:p>
        </w:tc>
      </w:tr>
      <w:tr>
        <w:tc>
          <w:tcPr>
            <w:tcW w:type="dxa" w:w="1474"/>
            <w:shd w:val="clear" w:color="auto" w:fill="EEF2F7"/>
          </w:tcPr>
          <w:p>
            <w:r/>
            <w:r>
              <w:rPr>
                <w:sz w:val="18"/>
              </w:rPr>
              <w:t>Personaggio</w:t>
            </w:r>
          </w:p>
        </w:tc>
        <w:tc>
          <w:tcPr>
            <w:tcW w:type="dxa" w:w="3969"/>
            <w:shd w:val="clear" w:color="auto" w:fill="EEF2F7"/>
          </w:tcPr>
          <w:p>
            <w:r/>
            <w:r>
              <w:rPr>
                <w:sz w:val="18"/>
              </w:rPr>
              <w:t>Lara, nemici, personaggi con cui si parla (nomi che iniziano con __)</w:t>
            </w:r>
          </w:p>
        </w:tc>
        <w:tc>
          <w:tcPr>
            <w:tcW w:type="dxa" w:w="3912"/>
            <w:shd w:val="clear" w:color="auto" w:fill="EEF2F7"/>
          </w:tcPr>
          <w:p>
            <w:r/>
            <w:r>
              <w:rPr>
                <w:sz w:val="18"/>
              </w:rPr>
              <w:t>NM_ACTIVATE, NM_GIVEITEM, NM_VOICEPROMPT, NM_DAMAGE</w:t>
            </w:r>
          </w:p>
        </w:tc>
      </w:tr>
      <w:tr>
        <w:tc>
          <w:tcPr>
            <w:tcW w:type="dxa" w:w="1474"/>
          </w:tcPr>
          <w:p>
            <w:r/>
            <w:r>
              <w:rPr>
                <w:sz w:val="18"/>
              </w:rPr>
              <w:t>Trigger</w:t>
            </w:r>
          </w:p>
        </w:tc>
        <w:tc>
          <w:tcPr>
            <w:tcW w:type="dxa" w:w="3969"/>
          </w:tcPr>
          <w:p>
            <w:r/>
            <w:r>
              <w:rPr>
                <w:sz w:val="18"/>
              </w:rPr>
              <w:t>Volume invisibile che reagisce a chi ci entra</w:t>
            </w:r>
          </w:p>
        </w:tc>
        <w:tc>
          <w:tcPr>
            <w:tcW w:type="dxa" w:w="3912"/>
          </w:tcPr>
          <w:p>
            <w:r/>
            <w:r>
              <w:rPr>
                <w:sz w:val="18"/>
              </w:rPr>
              <w:t>NM_ACTIVATE, NM_DEACTIVATE, NM_TIMEDACTIVATE</w:t>
            </w:r>
          </w:p>
        </w:tc>
      </w:tr>
      <w:tr>
        <w:tc>
          <w:tcPr>
            <w:tcW w:type="dxa" w:w="1474"/>
            <w:shd w:val="clear" w:color="auto" w:fill="EEF2F7"/>
          </w:tcPr>
          <w:p>
            <w:r/>
            <w:r>
              <w:rPr>
                <w:sz w:val="18"/>
              </w:rPr>
              <w:t>Emitter</w:t>
            </w:r>
          </w:p>
        </w:tc>
        <w:tc>
          <w:tcPr>
            <w:tcW w:type="dxa" w:w="3969"/>
            <w:shd w:val="clear" w:color="auto" w:fill="EEF2F7"/>
          </w:tcPr>
          <w:p>
            <w:r/>
            <w:r>
              <w:rPr>
                <w:sz w:val="18"/>
              </w:rPr>
              <w:t>Effetto visivo: nebbia, fuoco, scintille, luci</w:t>
            </w:r>
          </w:p>
        </w:tc>
        <w:tc>
          <w:tcPr>
            <w:tcW w:type="dxa" w:w="3912"/>
            <w:shd w:val="clear" w:color="auto" w:fill="EEF2F7"/>
          </w:tcPr>
          <w:p>
            <w:r/>
            <w:r>
              <w:rPr>
                <w:sz w:val="18"/>
              </w:rPr>
              <w:t>NM_ACTIVATE, NM_DEACTIVATE</w:t>
            </w:r>
          </w:p>
        </w:tc>
      </w:tr>
      <w:tr>
        <w:tc>
          <w:tcPr>
            <w:tcW w:type="dxa" w:w="1474"/>
          </w:tcPr>
          <w:p>
            <w:r/>
            <w:r>
              <w:rPr>
                <w:sz w:val="18"/>
              </w:rPr>
              <w:t>Acqua</w:t>
            </w:r>
          </w:p>
        </w:tc>
        <w:tc>
          <w:tcPr>
            <w:tcW w:type="dxa" w:w="3969"/>
          </w:tcPr>
          <w:p>
            <w:r/>
            <w:r>
              <w:rPr>
                <w:sz w:val="18"/>
              </w:rPr>
              <w:t>Volume d'acqua</w:t>
            </w:r>
          </w:p>
        </w:tc>
        <w:tc>
          <w:tcPr>
            <w:tcW w:type="dxa" w:w="3912"/>
          </w:tcPr>
          <w:p>
            <w:r/>
            <w:r>
              <w:rPr>
                <w:sz w:val="18"/>
              </w:rPr>
              <w:t>NM_STARTWATERRAISE, NM_SHOWWATER</w:t>
            </w:r>
          </w:p>
        </w:tc>
      </w:tr>
      <w:tr>
        <w:tc>
          <w:tcPr>
            <w:tcW w:type="dxa" w:w="1474"/>
            <w:shd w:val="clear" w:color="auto" w:fill="EEF2F7"/>
          </w:tcPr>
          <w:p>
            <w:r/>
            <w:r>
              <w:rPr>
                <w:sz w:val="18"/>
              </w:rPr>
              <w:t>Suono</w:t>
            </w:r>
          </w:p>
        </w:tc>
        <w:tc>
          <w:tcPr>
            <w:tcW w:type="dxa" w:w="3969"/>
            <w:shd w:val="clear" w:color="auto" w:fill="EEF2F7"/>
          </w:tcPr>
          <w:p>
            <w:r/>
            <w:r>
              <w:rPr>
                <w:sz w:val="18"/>
              </w:rPr>
              <w:t>Sorgente audio posizionata</w:t>
            </w:r>
          </w:p>
        </w:tc>
        <w:tc>
          <w:tcPr>
            <w:tcW w:type="dxa" w:w="3912"/>
            <w:shd w:val="clear" w:color="auto" w:fill="EEF2F7"/>
          </w:tcPr>
          <w:p>
            <w:r/>
            <w:r>
              <w:rPr>
                <w:sz w:val="18"/>
              </w:rPr>
              <w:t>NM_ACTIVATE, NM_STARTAUDIOEVENT</w:t>
            </w:r>
          </w:p>
        </w:tc>
      </w:tr>
      <w:tr>
        <w:tc>
          <w:tcPr>
            <w:tcW w:type="dxa" w:w="1474"/>
          </w:tcPr>
          <w:p>
            <w:r/>
            <w:r>
              <w:rPr>
                <w:sz w:val="18"/>
              </w:rPr>
              <w:t>Stanza</w:t>
            </w:r>
          </w:p>
        </w:tc>
        <w:tc>
          <w:tcPr>
            <w:tcW w:type="dxa" w:w="3969"/>
          </w:tcPr>
          <w:p>
            <w:r/>
            <w:r>
              <w:rPr>
                <w:sz w:val="18"/>
              </w:rPr>
              <w:t>Le stanze stesse (per esempio per scambiarle con la versione alternativa)</w:t>
            </w:r>
          </w:p>
        </w:tc>
        <w:tc>
          <w:tcPr>
            <w:tcW w:type="dxa" w:w="3912"/>
          </w:tcPr>
          <w:p>
            <w:r/>
            <w:r>
              <w:rPr>
                <w:sz w:val="18"/>
              </w:rPr>
              <w:t>NM_FLIPROOM0, NM_FLIPROOM_RESET</w:t>
            </w:r>
          </w:p>
        </w:tc>
      </w:tr>
      <w:tr>
        <w:tc>
          <w:tcPr>
            <w:tcW w:type="dxa" w:w="1474"/>
            <w:shd w:val="clear" w:color="auto" w:fill="EEF2F7"/>
          </w:tcPr>
          <w:p>
            <w:r/>
            <w:r>
              <w:rPr>
                <w:sz w:val="18"/>
              </w:rPr>
              <w:t>Nodi globali</w:t>
            </w:r>
          </w:p>
        </w:tc>
        <w:tc>
          <w:tcPr>
            <w:tcW w:type="dxa" w:w="3969"/>
            <w:shd w:val="clear" w:color="auto" w:fill="EEF2F7"/>
          </w:tcPr>
          <w:p>
            <w:r/>
            <w:r>
              <w:rPr>
                <w:sz w:val="18"/>
              </w:rPr>
              <w:t>Non stanno in una stanza: global_zonemanager (livello e filmati), global_audiomanager (musica)</w:t>
            </w:r>
          </w:p>
        </w:tc>
        <w:tc>
          <w:tcPr>
            <w:tcW w:type="dxa" w:w="3912"/>
            <w:shd w:val="clear" w:color="auto" w:fill="EEF2F7"/>
          </w:tcPr>
          <w:p>
            <w:r/>
            <w:r>
              <w:rPr>
                <w:sz w:val="18"/>
              </w:rPr>
              <w:t>NM_CUTSCENE, NM_ENDLEVEL, NM_CUEMUSIC</w:t>
            </w:r>
          </w:p>
        </w:tc>
      </w:tr>
    </w:tbl>
    <w:p>
      <w:r>
        <w:rPr>
          <w:i/>
          <w:sz w:val="18"/>
        </w:rPr>
        <w:t>Tabella 1 - I tipi di nodo</w:t>
      </w:r>
    </w:p>
    <w:p>
      <w:pPr>
        <w:pStyle w:val="Heading1"/>
      </w:pPr>
      <w:r>
        <w:t>3. I messaggi NM_</w:t>
      </w:r>
    </w:p>
    <w:p>
      <w:pPr>
        <w:spacing w:after="120"/>
      </w:pPr>
      <w:r>
        <w:rPr>
          <w:i w:val="0"/>
        </w:rPr>
        <w:t>Un messaggio e' fatto di tre parti:</w:t>
      </w:r>
    </w:p>
    <w:p>
      <w:pPr>
        <w:pStyle w:val="ListBullet"/>
      </w:pPr>
      <w:r>
        <w:rPr>
          <w:b/>
        </w:rPr>
        <w:t xml:space="preserve">Tipo: </w:t>
      </w:r>
      <w:r>
        <w:t>il tipo, cioe' cosa si chiede (NM_OPEN = "apriti"). Nel file e' un numero da 0 a 177: NM_INIT e' 0, NM_ACTIVATE e' 5, NM_GIVEITEM e' 65, NM_CUTSCENE e' 121. TRAODLE scrive il nome al posto del numero;</w:t>
      </w:r>
    </w:p>
    <w:p>
      <w:pPr>
        <w:pStyle w:val="ListBullet"/>
      </w:pPr>
      <w:r>
        <w:rPr>
          <w:b/>
        </w:rPr>
        <w:t xml:space="preserve">Destinatario: </w:t>
      </w:r>
      <w:r>
        <w:t>il nodo che deve riceverlo (il suo hash);</w:t>
      </w:r>
    </w:p>
    <w:p>
      <w:pPr>
        <w:pStyle w:val="ListBullet"/>
      </w:pPr>
      <w:r>
        <w:rPr>
          <w:b/>
        </w:rPr>
        <w:t xml:space="preserve">Parametro: </w:t>
      </w:r>
      <w:r>
        <w:t>un numero in piu', il cui significato dipende dal tipo. Per NM_GIVEITEM e' l'oggetto da dare, per NM_CUTSCENE il filmato da far partire, per NM_TIMEDACTIVATE la durata in fotogrammi (30 al secondo), per NM_CUEMUSIC il brano. Spesso e' 0 (nessun parametro).</w:t>
      </w:r>
    </w:p>
    <w:p>
      <w:pPr>
        <w:spacing w:after="120"/>
      </w:pPr>
      <w:r>
        <w:rPr>
          <w:i w:val="0"/>
        </w:rPr>
        <w:t>I messaggi sono di tre famiglie:</w:t>
      </w:r>
    </w:p>
    <w:p>
      <w:pPr>
        <w:pStyle w:val="ListBullet"/>
      </w:pPr>
      <w:r>
        <w:rPr>
          <w:b/>
        </w:rPr>
        <w:t xml:space="preserve">Messaggi "da script": </w:t>
      </w:r>
      <w:r>
        <w:t>i primi 7 (NM_INIT, NM_USERINIT, NM_DAMAGE, NM_DESTROY, NM_ACTORCOLLIDE, NM_ACTIVATE, NM_UPDATE) sono speciali: corrispondono alle funzioni degli script OnInit, OnUserInit, OnDamage, OnDestroy, OnActorCollide, OnActivate e OnUpdate (capitolo 9);</w:t>
      </w:r>
    </w:p>
    <w:p>
      <w:pPr>
        <w:pStyle w:val="ListBullet"/>
      </w:pPr>
      <w:r>
        <w:rPr>
          <w:b/>
        </w:rPr>
        <w:t xml:space="preserve">Ordini: </w:t>
      </w:r>
      <w:r>
        <w:t>i messaggi che danno un ordine: NM_OPEN, NM_CLOSE, NM_PLAYANIM, NM_HIDEOBJECT, NM_GIVEITEM, NM_CUTSCENE...</w:t>
      </w:r>
    </w:p>
    <w:p>
      <w:pPr>
        <w:pStyle w:val="ListBullet"/>
      </w:pPr>
      <w:r>
        <w:rPr>
          <w:b/>
        </w:rPr>
        <w:t xml:space="preserve">Notizie: </w:t>
      </w:r>
      <w:r>
        <w:t>i messaggi che il gioco spedisce da solo per avvisare che qualcosa e' finito o e' successo: NM_ANIMFINISH (animazione finita), NM_OPENFINISH (apertura finita), NM_TAKEFINISH (Lara ha preso l'oggetto), NM_CUTSCENE_END (filmato finito), NM_CHARENTRY (un personaggio e' entrato nel volume). Servono soprattutto a far scattare i legami (capitolo 6).</w:t>
      </w:r>
    </w:p>
    <w:p>
      <w:pPr>
        <w:spacing w:after="120"/>
      </w:pPr>
      <w:r>
        <w:rPr>
          <w:i w:val="0"/>
        </w:rPr>
        <w:t>L'elenco dei messaggi piu' usati, con la spiegazione, e' nel capitolo 15.</w:t>
      </w:r>
    </w:p>
    <w:p>
      <w:pPr>
        <w:pStyle w:val="Heading1"/>
      </w:pPr>
      <w:r>
        <w:t>4. Chi spedisce i messaggi</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color="auto" w:fill="4C78A8"/>
          </w:tcPr>
          <w:p>
            <w:r/>
            <w:r>
              <w:rPr>
                <w:b/>
                <w:color w:val="FFFFFF"/>
                <w:sz w:val="19"/>
              </w:rPr>
              <w:t>Mittente</w:t>
            </w:r>
          </w:p>
        </w:tc>
        <w:tc>
          <w:tcPr>
            <w:tcW w:type="dxa" w:w="3969"/>
            <w:shd w:val="clear" w:color="auto" w:fill="4C78A8"/>
          </w:tcPr>
          <w:p>
            <w:r/>
            <w:r>
              <w:rPr>
                <w:b/>
                <w:color w:val="FFFFFF"/>
                <w:sz w:val="19"/>
              </w:rPr>
              <w:t>Quando</w:t>
            </w:r>
          </w:p>
        </w:tc>
        <w:tc>
          <w:tcPr>
            <w:tcW w:type="dxa" w:w="3685"/>
            <w:shd w:val="clear" w:color="auto" w:fill="4C78A8"/>
          </w:tcPr>
          <w:p>
            <w:r/>
            <w:r>
              <w:rPr>
                <w:b/>
                <w:color w:val="FFFFFF"/>
                <w:sz w:val="19"/>
              </w:rPr>
              <w:t>Dove si vede in TRAODLE</w:t>
            </w:r>
          </w:p>
        </w:tc>
      </w:tr>
      <w:tr>
        <w:tc>
          <w:tcPr>
            <w:tcW w:type="dxa" w:w="1701"/>
          </w:tcPr>
          <w:p>
            <w:r/>
            <w:r>
              <w:rPr>
                <w:sz w:val="18"/>
              </w:rPr>
              <w:t>Trigger</w:t>
            </w:r>
          </w:p>
        </w:tc>
        <w:tc>
          <w:tcPr>
            <w:tcW w:type="dxa" w:w="3969"/>
          </w:tcPr>
          <w:p>
            <w:r/>
            <w:r>
              <w:rPr>
                <w:sz w:val="18"/>
              </w:rPr>
              <w:t>Quando Lara (o un personaggio, la telecamera, un oggetto) entra nel volume</w:t>
            </w:r>
          </w:p>
        </w:tc>
        <w:tc>
          <w:tcPr>
            <w:tcW w:type="dxa" w:w="3685"/>
          </w:tcPr>
          <w:p>
            <w:r/>
            <w:r>
              <w:rPr>
                <w:sz w:val="18"/>
              </w:rPr>
              <w:t>file &lt;LIVELLO&gt;_TRIGGERS.txt, attributo actions del trigger</w:t>
            </w:r>
          </w:p>
        </w:tc>
      </w:tr>
      <w:tr>
        <w:tc>
          <w:tcPr>
            <w:tcW w:type="dxa" w:w="1701"/>
            <w:shd w:val="clear" w:color="auto" w:fill="EEF2F7"/>
          </w:tcPr>
          <w:p>
            <w:r/>
            <w:r>
              <w:rPr>
                <w:sz w:val="18"/>
              </w:rPr>
              <w:t>Gruppo di eventi</w:t>
            </w:r>
          </w:p>
        </w:tc>
        <w:tc>
          <w:tcPr>
            <w:tcW w:type="dxa" w:w="3969"/>
            <w:shd w:val="clear" w:color="auto" w:fill="EEF2F7"/>
          </w:tcPr>
          <w:p>
            <w:r/>
            <w:r>
              <w:rPr>
                <w:sz w:val="18"/>
              </w:rPr>
              <w:t>Quando un nodo riceve il messaggio a cui il gruppo e' legato</w:t>
            </w:r>
          </w:p>
        </w:tc>
        <w:tc>
          <w:tcPr>
            <w:tcW w:type="dxa" w:w="3685"/>
            <w:shd w:val="clear" w:color="auto" w:fill="EEF2F7"/>
          </w:tcPr>
          <w:p>
            <w:r/>
            <w:r>
              <w:rPr>
                <w:sz w:val="18"/>
              </w:rPr>
              <w:t>file &lt;LIVELLO&gt;_EVENTS.txt</w:t>
            </w:r>
          </w:p>
        </w:tc>
      </w:tr>
      <w:tr>
        <w:tc>
          <w:tcPr>
            <w:tcW w:type="dxa" w:w="1701"/>
          </w:tcPr>
          <w:p>
            <w:r/>
            <w:r>
              <w:rPr>
                <w:sz w:val="18"/>
              </w:rPr>
              <w:t>Script</w:t>
            </w:r>
          </w:p>
        </w:tc>
        <w:tc>
          <w:tcPr>
            <w:tcW w:type="dxa" w:w="3969"/>
          </w:tcPr>
          <w:p>
            <w:r/>
            <w:r>
              <w:rPr>
                <w:sz w:val="18"/>
              </w:rPr>
              <w:t>Quando lo script lo decide (con la funzione mapSendNodeMsgAMX)</w:t>
            </w:r>
          </w:p>
        </w:tc>
        <w:tc>
          <w:tcPr>
            <w:tcW w:type="dxa" w:w="3685"/>
          </w:tcPr>
          <w:p>
            <w:r/>
            <w:r>
              <w:rPr>
                <w:sz w:val="18"/>
              </w:rPr>
              <w:t>file .p dello script</w:t>
            </w:r>
          </w:p>
        </w:tc>
      </w:tr>
      <w:tr>
        <w:tc>
          <w:tcPr>
            <w:tcW w:type="dxa" w:w="1701"/>
            <w:shd w:val="clear" w:color="auto" w:fill="EEF2F7"/>
          </w:tcPr>
          <w:p>
            <w:r/>
            <w:r>
              <w:rPr>
                <w:sz w:val="18"/>
              </w:rPr>
              <w:t>Il gioco</w:t>
            </w:r>
          </w:p>
        </w:tc>
        <w:tc>
          <w:tcPr>
            <w:tcW w:type="dxa" w:w="3969"/>
            <w:shd w:val="clear" w:color="auto" w:fill="EEF2F7"/>
          </w:tcPr>
          <w:p>
            <w:r/>
            <w:r>
              <w:rPr>
                <w:sz w:val="18"/>
              </w:rPr>
              <w:t>Quando finisce un'animazione, un filmato, un'apertura...</w:t>
            </w:r>
          </w:p>
        </w:tc>
        <w:tc>
          <w:tcPr>
            <w:tcW w:type="dxa" w:w="3685"/>
            <w:shd w:val="clear" w:color="auto" w:fill="EEF2F7"/>
          </w:tcPr>
          <w:p>
            <w:r/>
            <w:r>
              <w:rPr>
                <w:sz w:val="18"/>
              </w:rPr>
              <w:t>non e' nei file: e' il comportamento del gioco</w:t>
            </w:r>
          </w:p>
        </w:tc>
      </w:tr>
    </w:tbl>
    <w:p>
      <w:r>
        <w:rPr>
          <w:i/>
          <w:sz w:val="18"/>
        </w:rPr>
        <w:t>Tabella 2 - I mittenti dei messaggi</w:t>
      </w:r>
    </w:p>
    <w:p>
      <w:pPr>
        <w:pStyle w:val="Heading1"/>
      </w:pPr>
      <w:r>
        <w:t>5. I trigger</w:t>
      </w:r>
    </w:p>
    <w:p>
      <w:pPr>
        <w:spacing w:after="120"/>
      </w:pPr>
      <w:r>
        <w:rPr>
          <w:i w:val="0"/>
        </w:rPr>
        <w:t>Un trigger e' un parallelepipedo invisibile. Quando scatta spedisce, uno dopo l'altro, i messaggi della sua lista (le "azioni"). I flag del trigger dicono chi lo fa scattare e come:</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4C78A8"/>
          </w:tcPr>
          <w:p>
            <w:r/>
            <w:r>
              <w:rPr>
                <w:b/>
                <w:color w:val="FFFFFF"/>
                <w:sz w:val="19"/>
              </w:rPr>
              <w:t>Flag</w:t>
            </w:r>
          </w:p>
        </w:tc>
        <w:tc>
          <w:tcPr>
            <w:tcW w:type="dxa" w:w="7654"/>
            <w:shd w:val="clear" w:color="auto" w:fill="4C78A8"/>
          </w:tcPr>
          <w:p>
            <w:r/>
            <w:r>
              <w:rPr>
                <w:b/>
                <w:color w:val="FFFFFF"/>
                <w:sz w:val="19"/>
              </w:rPr>
              <w:t>Significato</w:t>
            </w:r>
          </w:p>
        </w:tc>
      </w:tr>
      <w:tr>
        <w:tc>
          <w:tcPr>
            <w:tcW w:type="dxa" w:w="1701"/>
          </w:tcPr>
          <w:p>
            <w:r/>
            <w:r>
              <w:rPr>
                <w:sz w:val="18"/>
              </w:rPr>
              <w:t>PLAYER</w:t>
            </w:r>
          </w:p>
        </w:tc>
        <w:tc>
          <w:tcPr>
            <w:tcW w:type="dxa" w:w="7654"/>
          </w:tcPr>
          <w:p>
            <w:r/>
            <w:r>
              <w:rPr>
                <w:sz w:val="18"/>
              </w:rPr>
              <w:t>Scatta quando Lara entra nel volume</w:t>
            </w:r>
          </w:p>
        </w:tc>
      </w:tr>
      <w:tr>
        <w:tc>
          <w:tcPr>
            <w:tcW w:type="dxa" w:w="1701"/>
            <w:shd w:val="clear" w:color="auto" w:fill="EEF2F7"/>
          </w:tcPr>
          <w:p>
            <w:r/>
            <w:r>
              <w:rPr>
                <w:sz w:val="18"/>
              </w:rPr>
              <w:t>CHARACTERS</w:t>
            </w:r>
          </w:p>
        </w:tc>
        <w:tc>
          <w:tcPr>
            <w:tcW w:type="dxa" w:w="7654"/>
            <w:shd w:val="clear" w:color="auto" w:fill="EEF2F7"/>
          </w:tcPr>
          <w:p>
            <w:r/>
            <w:r>
              <w:rPr>
                <w:sz w:val="18"/>
              </w:rPr>
              <w:t>Scatta quando ci entra un personaggio abilitato</w:t>
            </w:r>
          </w:p>
        </w:tc>
      </w:tr>
      <w:tr>
        <w:tc>
          <w:tcPr>
            <w:tcW w:type="dxa" w:w="1701"/>
          </w:tcPr>
          <w:p>
            <w:r/>
            <w:r>
              <w:rPr>
                <w:sz w:val="18"/>
              </w:rPr>
              <w:t>CAMERA</w:t>
            </w:r>
          </w:p>
        </w:tc>
        <w:tc>
          <w:tcPr>
            <w:tcW w:type="dxa" w:w="7654"/>
          </w:tcPr>
          <w:p>
            <w:r/>
            <w:r>
              <w:rPr>
                <w:sz w:val="18"/>
              </w:rPr>
              <w:t>Scatta quando ci entra la telecamera</w:t>
            </w:r>
          </w:p>
        </w:tc>
      </w:tr>
      <w:tr>
        <w:tc>
          <w:tcPr>
            <w:tcW w:type="dxa" w:w="1701"/>
            <w:shd w:val="clear" w:color="auto" w:fill="EEF2F7"/>
          </w:tcPr>
          <w:p>
            <w:r/>
            <w:r>
              <w:rPr>
                <w:sz w:val="18"/>
              </w:rPr>
              <w:t>ACTUATOR</w:t>
            </w:r>
          </w:p>
        </w:tc>
        <w:tc>
          <w:tcPr>
            <w:tcW w:type="dxa" w:w="7654"/>
            <w:shd w:val="clear" w:color="auto" w:fill="EEF2F7"/>
          </w:tcPr>
          <w:p>
            <w:r/>
            <w:r>
              <w:rPr>
                <w:sz w:val="18"/>
              </w:rPr>
              <w:t>Scatta quando lo tocca un oggetto preciso (per esempio una cassa spinta)</w:t>
            </w:r>
          </w:p>
        </w:tc>
      </w:tr>
      <w:tr>
        <w:tc>
          <w:tcPr>
            <w:tcW w:type="dxa" w:w="1701"/>
          </w:tcPr>
          <w:p>
            <w:r/>
            <w:r>
              <w:rPr>
                <w:sz w:val="18"/>
              </w:rPr>
              <w:t>ACTION</w:t>
            </w:r>
          </w:p>
        </w:tc>
        <w:tc>
          <w:tcPr>
            <w:tcW w:type="dxa" w:w="7654"/>
          </w:tcPr>
          <w:p>
            <w:r/>
            <w:r>
              <w:rPr>
                <w:sz w:val="18"/>
              </w:rPr>
              <w:t>Oltre a essere dentro, Lara deve premere il tasto azione (compare l'icona)</w:t>
            </w:r>
          </w:p>
        </w:tc>
      </w:tr>
      <w:tr>
        <w:tc>
          <w:tcPr>
            <w:tcW w:type="dxa" w:w="1701"/>
            <w:shd w:val="clear" w:color="auto" w:fill="EEF2F7"/>
          </w:tcPr>
          <w:p>
            <w:r/>
            <w:r>
              <w:rPr>
                <w:sz w:val="18"/>
              </w:rPr>
              <w:t>FACING</w:t>
            </w:r>
          </w:p>
        </w:tc>
        <w:tc>
          <w:tcPr>
            <w:tcW w:type="dxa" w:w="7654"/>
            <w:shd w:val="clear" w:color="auto" w:fill="EEF2F7"/>
          </w:tcPr>
          <w:p>
            <w:r/>
            <w:r>
              <w:rPr>
                <w:sz w:val="18"/>
              </w:rPr>
              <w:t>Lara deve anche essere girata nella direzione giusta</w:t>
            </w:r>
          </w:p>
        </w:tc>
      </w:tr>
      <w:tr>
        <w:tc>
          <w:tcPr>
            <w:tcW w:type="dxa" w:w="1701"/>
          </w:tcPr>
          <w:p>
            <w:r/>
            <w:r>
              <w:rPr>
                <w:sz w:val="18"/>
              </w:rPr>
              <w:t>TRACKED</w:t>
            </w:r>
          </w:p>
        </w:tc>
        <w:tc>
          <w:tcPr>
            <w:tcW w:type="dxa" w:w="7654"/>
          </w:tcPr>
          <w:p>
            <w:r/>
            <w:r>
              <w:rPr>
                <w:sz w:val="18"/>
              </w:rPr>
              <w:t>Scatta solo quando si entra (non continuamente); quando si esce manda un messaggio di uscita</w:t>
            </w:r>
          </w:p>
        </w:tc>
      </w:tr>
      <w:tr>
        <w:tc>
          <w:tcPr>
            <w:tcW w:type="dxa" w:w="1701"/>
            <w:shd w:val="clear" w:color="auto" w:fill="EEF2F7"/>
          </w:tcPr>
          <w:p>
            <w:r/>
            <w:r>
              <w:rPr>
                <w:sz w:val="18"/>
              </w:rPr>
              <w:t>ONESHOT</w:t>
            </w:r>
          </w:p>
        </w:tc>
        <w:tc>
          <w:tcPr>
            <w:tcW w:type="dxa" w:w="7654"/>
            <w:shd w:val="clear" w:color="auto" w:fill="EEF2F7"/>
          </w:tcPr>
          <w:p>
            <w:r/>
            <w:r>
              <w:rPr>
                <w:sz w:val="18"/>
              </w:rPr>
              <w:t>Funziona una volta sola, poi si spegne da solo</w:t>
            </w:r>
          </w:p>
        </w:tc>
      </w:tr>
      <w:tr>
        <w:tc>
          <w:tcPr>
            <w:tcW w:type="dxa" w:w="1701"/>
          </w:tcPr>
          <w:p>
            <w:r/>
            <w:r>
              <w:rPr>
                <w:sz w:val="18"/>
              </w:rPr>
              <w:t>REPEAT</w:t>
            </w:r>
          </w:p>
        </w:tc>
        <w:tc>
          <w:tcPr>
            <w:tcW w:type="dxa" w:w="7654"/>
          </w:tcPr>
          <w:p>
            <w:r/>
            <w:r>
              <w:rPr>
                <w:sz w:val="18"/>
              </w:rPr>
              <w:t>Dopo l'azione si puo' riusare restando dentro</w:t>
            </w:r>
          </w:p>
        </w:tc>
      </w:tr>
      <w:tr>
        <w:tc>
          <w:tcPr>
            <w:tcW w:type="dxa" w:w="1701"/>
            <w:shd w:val="clear" w:color="auto" w:fill="EEF2F7"/>
          </w:tcPr>
          <w:p>
            <w:r/>
            <w:r>
              <w:rPr>
                <w:sz w:val="18"/>
              </w:rPr>
              <w:t>BOUND / BONE</w:t>
            </w:r>
          </w:p>
        </w:tc>
        <w:tc>
          <w:tcPr>
            <w:tcW w:type="dxa" w:w="7654"/>
            <w:shd w:val="clear" w:color="auto" w:fill="EEF2F7"/>
          </w:tcPr>
          <w:p>
            <w:r/>
            <w:r>
              <w:rPr>
                <w:sz w:val="18"/>
              </w:rPr>
              <w:t>Il volume si muove insieme a un oggetto (o a un osso di un oggetto animato)</w:t>
            </w:r>
          </w:p>
        </w:tc>
      </w:tr>
      <w:tr>
        <w:tc>
          <w:tcPr>
            <w:tcW w:type="dxa" w:w="1701"/>
          </w:tcPr>
          <w:p>
            <w:r/>
            <w:r>
              <w:rPr>
                <w:sz w:val="18"/>
              </w:rPr>
              <w:t>inactive</w:t>
            </w:r>
          </w:p>
        </w:tc>
        <w:tc>
          <w:tcPr>
            <w:tcW w:type="dxa" w:w="7654"/>
          </w:tcPr>
          <w:p>
            <w:r/>
            <w:r>
              <w:rPr>
                <w:sz w:val="18"/>
              </w:rPr>
              <w:t>Il trigger parte spento: si accende solo quando qualcuno gli manda NM_ACTIVATE</w:t>
            </w:r>
          </w:p>
        </w:tc>
      </w:tr>
    </w:tbl>
    <w:p>
      <w:r>
        <w:rPr>
          <w:i/>
          <w:sz w:val="18"/>
        </w:rPr>
        <w:t>Tabella 3 - I flag dei trigger</w:t>
      </w:r>
    </w:p>
    <w:p>
      <w:pPr>
        <w:spacing w:after="120"/>
      </w:pPr>
      <w:r>
        <w:rPr>
          <w:i w:val="0"/>
        </w:rPr>
        <w:t>Come si legge una voce del file &lt;LIVELLO&gt;_TRIGGERS.txt (PARIS1B):</w:t>
      </w:r>
    </w:p>
    <w:tbl>
      <w:tblPr>
        <w:tblStyle w:val="TableGrid"/>
        <w:tblW w:type="auto" w:w="0"/>
        <w:tblLook w:firstColumn="1" w:firstRow="1" w:lastColumn="0" w:lastRow="0" w:noHBand="0" w:noVBand="1" w:val="04A0"/>
      </w:tblPr>
      <w:tblGrid>
        <w:gridCol w:w="9746"/>
      </w:tblGrid>
      <w:tr>
        <w:tc>
          <w:tcPr>
            <w:tcW w:type="dxa" w:w="9746"/>
            <w:shd w:val="clear" w:color="auto" w:fill="F4F4F4"/>
          </w:tcPr>
          <w:p>
            <w:r/>
            <w:r>
              <w:rPr>
                <w:rFonts w:ascii="Consolas" w:hAnsi="Consolas"/>
                <w:sz w:val="17"/>
              </w:rPr>
              <w:t>TRIGGER herod__trigger_3   {room 0, pos -681 -2264 370, size 281 364 121, rot 0 0 -90, flags PLAYER TRACKED ACTION REPEAT}</w:t>
              <w:br/>
            </w:r>
            <w:r>
              <w:rPr>
                <w:rFonts w:ascii="Consolas" w:hAnsi="Consolas"/>
                <w:sz w:val="17"/>
              </w:rPr>
              <w:t xml:space="preserve">    NM_PLAYEROPEN -&gt; carviers__objectorigin</w:t>
            </w:r>
          </w:p>
        </w:tc>
      </w:tr>
    </w:tbl>
    <w:p/>
    <w:p>
      <w:pPr>
        <w:pStyle w:val="ListBullet"/>
      </w:pPr>
      <w:r>
        <w:rPr>
          <w:b/>
        </w:rPr>
        <w:t xml:space="preserve">Prima riga: </w:t>
      </w:r>
      <w:r>
        <w:t>il nome del trigger, la stanza in cui si trova, la posizione, le dimensioni del volume e la rotazione;</w:t>
      </w:r>
    </w:p>
    <w:p>
      <w:pPr>
        <w:pStyle w:val="ListBullet"/>
      </w:pPr>
      <w:r>
        <w:rPr>
          <w:b/>
        </w:rPr>
        <w:t xml:space="preserve">flags: </w:t>
      </w:r>
      <w:r>
        <w:t>scatta quando Lara e' dentro e preme azione, una volta per ingresso, riutilizzabile;</w:t>
      </w:r>
    </w:p>
    <w:p>
      <w:pPr>
        <w:pStyle w:val="ListBullet"/>
      </w:pPr>
      <w:r>
        <w:rPr>
          <w:b/>
        </w:rPr>
        <w:t xml:space="preserve">Righe con -&gt; : </w:t>
      </w:r>
      <w:r>
        <w:t>le azioni: manda NM_PLAYEROPEN ("Lara, vai in posizione e apri") al cassetto carviers__objectorigin.</w:t>
      </w:r>
    </w:p>
    <w:p>
      <w:pPr>
        <w:spacing w:after="120"/>
      </w:pPr>
      <w:r>
        <w:rPr>
          <w:i w:val="0"/>
        </w:rPr>
        <w:t>Le righe che iniziano con "&lt;=" indicano invece un legame del trigger stesso (capitolo 6), per esempio:</w:t>
      </w:r>
    </w:p>
    <w:tbl>
      <w:tblPr>
        <w:tblStyle w:val="TableGrid"/>
        <w:tblW w:type="auto" w:w="0"/>
        <w:tblLook w:firstColumn="1" w:firstRow="1" w:lastColumn="0" w:lastRow="0" w:noHBand="0" w:noVBand="1" w:val="04A0"/>
      </w:tblPr>
      <w:tblGrid>
        <w:gridCol w:w="9746"/>
      </w:tblGrid>
      <w:tr>
        <w:tc>
          <w:tcPr>
            <w:tcW w:type="dxa" w:w="9746"/>
            <w:shd w:val="clear" w:color="auto" w:fill="F4F4F4"/>
          </w:tcPr>
          <w:p>
            <w:r/>
            <w:r>
              <w:rPr>
                <w:rFonts w:ascii="Consolas" w:hAnsi="Consolas"/>
                <w:sz w:val="17"/>
              </w:rPr>
              <w:t>TRIGGER herod__trigger_21   {room 4, ..., flags PLAYER TRACKED, inactive}</w:t>
              <w:br/>
            </w:r>
            <w:r>
              <w:rPr>
                <w:rFonts w:ascii="Consolas" w:hAnsi="Consolas"/>
                <w:sz w:val="17"/>
              </w:rPr>
              <w:t xml:space="preserve">  &lt;= NM_CUTSCENE_END              =&gt; ENDLEVEL2_1</w:t>
              <w:br/>
            </w:r>
            <w:r>
              <w:rPr>
                <w:rFonts w:ascii="Consolas" w:hAnsi="Consolas"/>
                <w:sz w:val="17"/>
              </w:rPr>
              <w:t xml:space="preserve">    NM_CUTSCENE -&gt; global_zonemanager [IG_1_27]</w:t>
            </w:r>
          </w:p>
        </w:tc>
      </w:tr>
    </w:tbl>
    <w:p/>
    <w:p>
      <w:pPr>
        <w:spacing w:after="120"/>
      </w:pPr>
      <w:r>
        <w:rPr>
          <w:i w:val="0"/>
        </w:rPr>
        <w:t>Il trigger parte spento (inactive): lo accende un evento piu' avanti nel livello. Da quel momento, quando Lara entra, il trigger chiede di far partire il filmato IG_1_27. Quando il filmato finisce il gioco manda al trigger NM_CUTSCENE_END e, grazie al legame, parte il gruppo di eventi ENDLEVEL2_1, che chiude il livello.</w:t>
      </w:r>
    </w:p>
    <w:p>
      <w:pPr>
        <w:pStyle w:val="Heading1"/>
      </w:pPr>
      <w:r>
        <w:t>6. I gruppi di eventi e i legami dei nodi</w:t>
      </w:r>
    </w:p>
    <w:p>
      <w:pPr>
        <w:spacing w:after="120"/>
      </w:pPr>
      <w:r>
        <w:rPr>
          <w:i w:val="0"/>
        </w:rPr>
        <w:t>Un gruppo di eventi (file EVX del livello) e' semplicemente una lista di messaggi con un nome, creata nell'editor WorldEdit. Quando viene avviato spedisce i suoi messaggi in ordine, dal primo all'ultimo.</w:t>
      </w:r>
    </w:p>
    <w:p>
      <w:pPr>
        <w:spacing w:after="120"/>
      </w:pPr>
      <w:r>
        <w:rPr>
          <w:i w:val="0"/>
        </w:rPr>
        <w:t>Un gruppo parte quando un nodo riceve il messaggio a cui e' "legato". Ogni nodo (oggetto, trigger, emitter, acqua) ha una piccola tabella di legami: "messaggio ricevuto -&gt; gruppo da avviare". Un gruppo puo' anche essere avviato direttamente con il messaggio NM_DISPATCHEVENT.</w:t>
      </w:r>
    </w:p>
    <w:p>
      <w:pPr>
        <w:spacing w:after="120"/>
      </w:pPr>
      <w:r>
        <w:rPr>
          <w:i w:val="0"/>
        </w:rPr>
        <w:t>Come si legge il file &lt;LIVELLO&gt;_EVENTS.txt:</w:t>
      </w:r>
    </w:p>
    <w:tbl>
      <w:tblPr>
        <w:tblStyle w:val="TableGrid"/>
        <w:tblW w:type="auto" w:w="0"/>
        <w:tblLook w:firstColumn="1" w:firstRow="1" w:lastColumn="0" w:lastRow="0" w:noHBand="0" w:noVBand="1" w:val="04A0"/>
      </w:tblPr>
      <w:tblGrid>
        <w:gridCol w:w="9746"/>
      </w:tblGrid>
      <w:tr>
        <w:tc>
          <w:tcPr>
            <w:tcW w:type="dxa" w:w="9746"/>
            <w:shd w:val="clear" w:color="auto" w:fill="F4F4F4"/>
          </w:tcPr>
          <w:p>
            <w:r/>
            <w:r>
              <w:rPr>
                <w:rFonts w:ascii="Consolas" w:hAnsi="Consolas"/>
                <w:sz w:val="17"/>
              </w:rPr>
              <w:t>EVENT GROUP give_diary (0xE320770C)</w:t>
              <w:br/>
            </w:r>
            <w:r>
              <w:rPr>
                <w:rFonts w:ascii="Consolas" w:hAnsi="Consolas"/>
                <w:sz w:val="17"/>
              </w:rPr>
              <w:t xml:space="preserve">  &lt;= NM_TAKEFINISH                from carviers__objectorigin (0x089111E8) {OBJECT, room 0, ...}</w:t>
              <w:br/>
            </w:r>
            <w:r>
              <w:rPr>
                <w:rFonts w:ascii="Consolas" w:hAnsi="Consolas"/>
                <w:sz w:val="17"/>
              </w:rPr>
              <w:t xml:space="preserve">    NM_GIVEITEM    -&gt; __lara (0x7BEFBAF4) {CHARLOC, room 9, ..., LARAD}   [herod__object_1 = 0x4C4AA4AD]</w:t>
              <w:br/>
            </w:r>
            <w:r>
              <w:rPr>
                <w:rFonts w:ascii="Consolas" w:hAnsi="Consolas"/>
                <w:sz w:val="17"/>
              </w:rPr>
              <w:t xml:space="preserve">    NM_DEACTIVATE  -&gt; herod__trigger_27 (0x7AFA8168) {TRIGGER, room 4, ...}</w:t>
            </w:r>
          </w:p>
        </w:tc>
      </w:tr>
    </w:tbl>
    <w:p/>
    <w:p>
      <w:pPr>
        <w:pStyle w:val="ListBullet"/>
      </w:pPr>
      <w:r>
        <w:rPr>
          <w:b/>
        </w:rPr>
        <w:t xml:space="preserve">EVENT GROUP: </w:t>
      </w:r>
      <w:r>
        <w:t>il nome del gruppo (tra parentesi il suo hash). Se il nome non e' noto resta solo l'hash;</w:t>
      </w:r>
    </w:p>
    <w:p>
      <w:pPr>
        <w:pStyle w:val="ListBullet"/>
      </w:pPr>
      <w:r>
        <w:rPr>
          <w:b/>
        </w:rPr>
        <w:t xml:space="preserve">Riga "&lt;=" : </w:t>
      </w:r>
      <w:r>
        <w:t>chi avvia il gruppo: quando il nodo carviers__objectorigin (un cassetto) riceve NM_TAKEFINISH;</w:t>
      </w:r>
    </w:p>
    <w:p>
      <w:pPr>
        <w:pStyle w:val="ListBullet"/>
      </w:pPr>
      <w:r>
        <w:rPr>
          <w:b/>
        </w:rPr>
        <w:t xml:space="preserve">Righe con -&gt; : </w:t>
      </w:r>
      <w:r>
        <w:t>i messaggi spediti: NM_GIVEITEM a Lara con parametro herod__object_1 (il diario), poi NM_DEACTIVATE al trigger 27. Tra parentesi graffe ci sono il tipo del nodo, la stanza e la posizione, per ritrovarlo in Maya; tra parentesi quadre il parametro.</w:t>
      </w:r>
    </w:p>
    <w:p>
      <w:pPr>
        <w:spacing w:after="120"/>
      </w:pPr>
      <w:r>
        <w:rPr>
          <w:i w:val="0"/>
        </w:rPr>
        <w:t>Alcuni gruppi non hanno righe "&lt;=": sono legati a nodi che non stanno nel file RMX (per esempio ai personaggi) oppure vengono avviati da script o con NM_DISPATCHEVENT. Il destinatario &lt;self&gt; indica il nodo stesso che ha avviato il gruppo.</w:t>
      </w:r>
    </w:p>
    <w:p>
      <w:pPr>
        <w:pStyle w:val="Heading1"/>
      </w:pPr>
      <w:r>
        <w:t>7. Un esempio completo: il diario di Carvier</w:t>
      </w:r>
    </w:p>
    <w:p>
      <w:pPr>
        <w:spacing w:after="120"/>
      </w:pPr>
      <w:r>
        <w:rPr>
          <w:i w:val="0"/>
        </w:rPr>
        <w:t>Nell'appartamento di Carvier (PARIS1B) Lara puo' trovare il diario in un cassetto. Seguendo i file di TRAODLE la catena e' questa:</w:t>
      </w:r>
    </w:p>
    <w:p>
      <w:pPr>
        <w:jc w:val="center"/>
      </w:pPr>
      <w:r>
        <w:drawing>
          <wp:inline xmlns:a="http://schemas.openxmlformats.org/drawingml/2006/main" xmlns:pic="http://schemas.openxmlformats.org/drawingml/2006/picture">
            <wp:extent cx="5760000" cy="3382980"/>
            <wp:docPr id="2" name="Picture 2"/>
            <wp:cNvGraphicFramePr>
              <a:graphicFrameLocks noChangeAspect="1"/>
            </wp:cNvGraphicFramePr>
            <a:graphic>
              <a:graphicData uri="http://schemas.openxmlformats.org/drawingml/2006/picture">
                <pic:pic>
                  <pic:nvPicPr>
                    <pic:cNvPr id="0" name="ev_diario.png"/>
                    <pic:cNvPicPr/>
                  </pic:nvPicPr>
                  <pic:blipFill>
                    <a:blip r:embed="rId10"/>
                    <a:stretch>
                      <a:fillRect/>
                    </a:stretch>
                  </pic:blipFill>
                  <pic:spPr>
                    <a:xfrm>
                      <a:off x="0" y="0"/>
                      <a:ext cx="5760000" cy="3382980"/>
                    </a:xfrm>
                    <a:prstGeom prst="rect"/>
                  </pic:spPr>
                </pic:pic>
              </a:graphicData>
            </a:graphic>
          </wp:inline>
        </w:drawing>
      </w:r>
    </w:p>
    <w:p>
      <w:pPr>
        <w:jc w:val="center"/>
      </w:pPr>
      <w:r>
        <w:rPr>
          <w:i/>
          <w:sz w:val="18"/>
        </w:rPr>
        <w:t>Figura 2 - La catena di messaggi del diario in PARIS1B (dai file _TRIGGERS.txt e _EVENTS.txt)</w:t>
      </w:r>
    </w:p>
    <w:p>
      <w:pPr>
        <w:pStyle w:val="ListBullet"/>
      </w:pPr>
      <w:r>
        <w:rPr>
          <w:b/>
        </w:rPr>
        <w:t xml:space="preserve">1. </w:t>
      </w:r>
      <w:r>
        <w:t>Lara e' nel volume herod__trigger_3 davanti al cassetto e preme azione: il trigger manda NM_PLAYEROPEN al cassetto.</w:t>
      </w:r>
    </w:p>
    <w:p>
      <w:pPr>
        <w:pStyle w:val="ListBullet"/>
      </w:pPr>
      <w:r>
        <w:rPr>
          <w:b/>
        </w:rPr>
        <w:t xml:space="preserve">2. </w:t>
      </w:r>
      <w:r>
        <w:t>Il gioco fa mettere Lara in posizione, apre il cassetto e le fa prendere il contenuto. Alla fine manda al cassetto NM_TAKEFINISH.</w:t>
      </w:r>
    </w:p>
    <w:p>
      <w:pPr>
        <w:pStyle w:val="ListBullet"/>
      </w:pPr>
      <w:r>
        <w:rPr>
          <w:b/>
        </w:rPr>
        <w:t xml:space="preserve">3. </w:t>
      </w:r>
      <w:r>
        <w:t>Il cassetto ha un legame: "NM_TAKEFINISH -&gt; give_diary". Il gruppo da' il diario a Lara (NM_GIVEITEM) e spegne il trigger 27, che serviva a far dire a Lara una frase di suggerimento.</w:t>
      </w:r>
    </w:p>
    <w:p>
      <w:pPr>
        <w:pStyle w:val="ListBullet"/>
      </w:pPr>
      <w:r>
        <w:rPr>
          <w:b/>
        </w:rPr>
        <w:t xml:space="preserve">4. </w:t>
      </w:r>
      <w:r>
        <w:t>Il diario, quando viene tolto dalla scena (NM_REMOVE), avvia activate_door_trigger_from_diary, che accende il trigger della porta (herod__trigger_19): da quel momento Lara puo' aprire la porta del cortile.</w:t>
      </w:r>
    </w:p>
    <w:p>
      <w:pPr>
        <w:spacing w:after="120"/>
      </w:pPr>
      <w:r>
        <w:rPr>
          <w:i w:val="0"/>
        </w:rPr>
        <w:t>Cosi' i level designer costruivano gli enigmi senza scrivere codice: solo collegando messaggi, legami e gruppi di eventi nell'editor.</w:t>
      </w:r>
    </w:p>
    <w:p>
      <w:pPr>
        <w:pStyle w:val="Heading1"/>
      </w:pPr>
      <w:r>
        <w:t>8. Gli script</w:t>
      </w:r>
    </w:p>
    <w:p>
      <w:pPr>
        <w:spacing w:after="120"/>
      </w:pPr>
      <w:r>
        <w:rPr>
          <w:i w:val="0"/>
        </w:rPr>
        <w:t>Quando servono comportamenti piu' complessi (un nemico che pattuglia e spara, un dialogo con risposte a scelta) si usa uno script: un piccolo programma scritto dagli sviluppatori nel linguaggio Small, l'antenato del linguaggio Pawn. Il programma veniva compilato (trasformato in istruzioni per una "macchina virtuale", il formato AMX) e messo nel file SCX del livello.</w:t>
      </w:r>
    </w:p>
    <w:p>
      <w:pPr>
        <w:spacing w:after="120"/>
      </w:pPr>
      <w:r>
        <w:rPr>
          <w:i w:val="0"/>
        </w:rPr>
        <w:t>Uno script e' collegato a un nodo: ogni personaggio, oggetto o trigger puo' avere il suo. Lo stesso script puo' servire a piu' nodi (per esempio COP_A_SMA per tutti i poliziotti di tipo A). Altri script non sono legati a un nodo ma vengono chiamati da altri script: e' il caso dei dialoghi.</w:t>
      </w:r>
    </w:p>
    <w:p>
      <w:pPr>
        <w:spacing w:after="120"/>
      </w:pPr>
      <w:r>
        <w:rPr>
          <w:i w:val="0"/>
        </w:rPr>
        <w:t>Per ogni script TRAODLE scrive tre file nella cartella Scripts:</w:t>
      </w:r>
    </w:p>
    <w:tbl>
      <w:tblPr>
        <w:tblStyle w:val="TableGrid"/>
        <w:tblW w:type="auto" w:w="0"/>
        <w:jc w:val="center"/>
        <w:tblLook w:firstColumn="1" w:firstRow="1" w:lastColumn="0" w:lastRow="0" w:noHBand="0" w:noVBand="1" w:val="04A0"/>
      </w:tblPr>
      <w:tblGrid>
        <w:gridCol w:w="3249"/>
        <w:gridCol w:w="3249"/>
        <w:gridCol w:w="3249"/>
      </w:tblGrid>
      <w:tr>
        <w:tc>
          <w:tcPr>
            <w:tcW w:type="dxa" w:w="907"/>
            <w:shd w:val="clear" w:color="auto" w:fill="4C78A8"/>
          </w:tcPr>
          <w:p>
            <w:r/>
            <w:r>
              <w:rPr>
                <w:b/>
                <w:color w:val="FFFFFF"/>
                <w:sz w:val="19"/>
              </w:rPr>
              <w:t>File</w:t>
            </w:r>
          </w:p>
        </w:tc>
        <w:tc>
          <w:tcPr>
            <w:tcW w:type="dxa" w:w="5329"/>
            <w:shd w:val="clear" w:color="auto" w:fill="4C78A8"/>
          </w:tcPr>
          <w:p>
            <w:r/>
            <w:r>
              <w:rPr>
                <w:b/>
                <w:color w:val="FFFFFF"/>
                <w:sz w:val="19"/>
              </w:rPr>
              <w:t>Contenuto</w:t>
            </w:r>
          </w:p>
        </w:tc>
        <w:tc>
          <w:tcPr>
            <w:tcW w:type="dxa" w:w="3118"/>
            <w:shd w:val="clear" w:color="auto" w:fill="4C78A8"/>
          </w:tcPr>
          <w:p>
            <w:r/>
            <w:r>
              <w:rPr>
                <w:b/>
                <w:color w:val="FFFFFF"/>
                <w:sz w:val="19"/>
              </w:rPr>
              <w:t>A chi serve</w:t>
            </w:r>
          </w:p>
        </w:tc>
      </w:tr>
      <w:tr>
        <w:tc>
          <w:tcPr>
            <w:tcW w:type="dxa" w:w="907"/>
          </w:tcPr>
          <w:p>
            <w:r/>
            <w:r>
              <w:rPr>
                <w:sz w:val="18"/>
              </w:rPr>
              <w:t>.amx</w:t>
            </w:r>
          </w:p>
        </w:tc>
        <w:tc>
          <w:tcPr>
            <w:tcW w:type="dxa" w:w="5329"/>
          </w:tcPr>
          <w:p>
            <w:r/>
            <w:r>
              <w:rPr>
                <w:sz w:val="18"/>
              </w:rPr>
              <w:t>Lo script originale, cosi' com'e' nel gioco</w:t>
            </w:r>
          </w:p>
        </w:tc>
        <w:tc>
          <w:tcPr>
            <w:tcW w:type="dxa" w:w="3118"/>
          </w:tcPr>
          <w:p>
            <w:r/>
            <w:r>
              <w:rPr>
                <w:sz w:val="18"/>
              </w:rPr>
              <w:t>Per reinserirlo nel livello</w:t>
            </w:r>
          </w:p>
        </w:tc>
      </w:tr>
      <w:tr>
        <w:tc>
          <w:tcPr>
            <w:tcW w:type="dxa" w:w="907"/>
            <w:shd w:val="clear" w:color="auto" w:fill="EEF2F7"/>
          </w:tcPr>
          <w:p>
            <w:r/>
            <w:r>
              <w:rPr>
                <w:sz w:val="18"/>
              </w:rPr>
              <w:t>.asm</w:t>
            </w:r>
          </w:p>
        </w:tc>
        <w:tc>
          <w:tcPr>
            <w:tcW w:type="dxa" w:w="5329"/>
            <w:shd w:val="clear" w:color="auto" w:fill="EEF2F7"/>
          </w:tcPr>
          <w:p>
            <w:r/>
            <w:r>
              <w:rPr>
                <w:sz w:val="18"/>
              </w:rPr>
              <w:t>Le istruzioni della macchina virtuale una per riga, con commenti (per esempio i testi usati)</w:t>
            </w:r>
          </w:p>
        </w:tc>
        <w:tc>
          <w:tcPr>
            <w:tcW w:type="dxa" w:w="3118"/>
            <w:shd w:val="clear" w:color="auto" w:fill="EEF2F7"/>
          </w:tcPr>
          <w:p>
            <w:r/>
            <w:r>
              <w:rPr>
                <w:sz w:val="18"/>
              </w:rPr>
              <w:t>Per controlli precisi</w:t>
            </w:r>
          </w:p>
        </w:tc>
      </w:tr>
      <w:tr>
        <w:tc>
          <w:tcPr>
            <w:tcW w:type="dxa" w:w="907"/>
          </w:tcPr>
          <w:p>
            <w:r/>
            <w:r>
              <w:rPr>
                <w:sz w:val="18"/>
              </w:rPr>
              <w:t>.p</w:t>
            </w:r>
          </w:p>
        </w:tc>
        <w:tc>
          <w:tcPr>
            <w:tcW w:type="dxa" w:w="5329"/>
          </w:tcPr>
          <w:p>
            <w:r/>
            <w:r>
              <w:rPr>
                <w:sz w:val="18"/>
              </w:rPr>
              <w:t>Una ricostruzione leggibile del programma ("decompilazione"), simile al sorgente originale</w:t>
            </w:r>
          </w:p>
        </w:tc>
        <w:tc>
          <w:tcPr>
            <w:tcW w:type="dxa" w:w="3118"/>
          </w:tcPr>
          <w:p>
            <w:r/>
            <w:r>
              <w:rPr>
                <w:sz w:val="18"/>
              </w:rPr>
              <w:t>Per capire cosa fa lo script</w:t>
            </w:r>
          </w:p>
        </w:tc>
      </w:tr>
    </w:tbl>
    <w:p>
      <w:r>
        <w:rPr>
          <w:i/>
          <w:sz w:val="18"/>
        </w:rPr>
        <w:t>Tabella 4 - I file di ogni script</w:t>
      </w:r>
    </w:p>
    <w:p>
      <w:pPr>
        <w:spacing w:after="120"/>
      </w:pPr>
      <w:r>
        <w:rPr>
          <w:i w:val="0"/>
        </w:rPr>
        <w:t>Il file &lt;LIVELLO&gt;_SCRIPTS.txt elenca gli script e i nodi che li usano.</w:t>
      </w:r>
    </w:p>
    <w:p>
      <w:pPr>
        <w:pStyle w:val="Heading1"/>
      </w:pPr>
      <w:r>
        <w:t>9. Le funzioni "On...": quando le chiama il gioco</w:t>
      </w:r>
    </w:p>
    <w:p>
      <w:pPr>
        <w:spacing w:after="120"/>
      </w:pPr>
      <w:r>
        <w:rPr>
          <w:i w:val="0"/>
        </w:rPr>
        <w:t>Uno script e' fatto di funzioni, cioe' blocchi di istruzioni con un nome. Le funzioni che iniziano con "public" possono essere chiamate dal gioco. Il gioco le cerca per nome: quando un nodo con uno script riceve uno dei 7 messaggi speciali, invece di eseguire il comportamento normale esegue la funzione dello script con il nome corrispondente (se lo script ce l'ha). Dopo, i legami del nodo funzionano come sempre.</w:t>
      </w:r>
    </w:p>
    <w:tbl>
      <w:tblPr>
        <w:tblStyle w:val="TableGrid"/>
        <w:tblW w:type="auto" w:w="0"/>
        <w:jc w:val="center"/>
        <w:tblLook w:firstColumn="1" w:firstRow="1" w:lastColumn="0" w:lastRow="0" w:noHBand="0" w:noVBand="1" w:val="04A0"/>
      </w:tblPr>
      <w:tblGrid>
        <w:gridCol w:w="3249"/>
        <w:gridCol w:w="3249"/>
        <w:gridCol w:w="3249"/>
      </w:tblGrid>
      <w:tr>
        <w:tc>
          <w:tcPr>
            <w:tcW w:type="dxa" w:w="1587"/>
            <w:shd w:val="clear" w:color="auto" w:fill="4C78A8"/>
          </w:tcPr>
          <w:p>
            <w:r/>
            <w:r>
              <w:rPr>
                <w:b/>
                <w:color w:val="FFFFFF"/>
                <w:sz w:val="19"/>
              </w:rPr>
              <w:t>Funzione</w:t>
            </w:r>
          </w:p>
        </w:tc>
        <w:tc>
          <w:tcPr>
            <w:tcW w:type="dxa" w:w="1928"/>
            <w:shd w:val="clear" w:color="auto" w:fill="4C78A8"/>
          </w:tcPr>
          <w:p>
            <w:r/>
            <w:r>
              <w:rPr>
                <w:b/>
                <w:color w:val="FFFFFF"/>
                <w:sz w:val="19"/>
              </w:rPr>
              <w:t>Messaggio</w:t>
            </w:r>
          </w:p>
        </w:tc>
        <w:tc>
          <w:tcPr>
            <w:tcW w:type="dxa" w:w="5839"/>
            <w:shd w:val="clear" w:color="auto" w:fill="4C78A8"/>
          </w:tcPr>
          <w:p>
            <w:r/>
            <w:r>
              <w:rPr>
                <w:b/>
                <w:color w:val="FFFFFF"/>
                <w:sz w:val="19"/>
              </w:rPr>
              <w:t>Quando viene eseguita</w:t>
            </w:r>
          </w:p>
        </w:tc>
      </w:tr>
      <w:tr>
        <w:tc>
          <w:tcPr>
            <w:tcW w:type="dxa" w:w="1587"/>
          </w:tcPr>
          <w:p>
            <w:r/>
            <w:r>
              <w:rPr>
                <w:sz w:val="18"/>
              </w:rPr>
              <w:t>OnInit</w:t>
            </w:r>
          </w:p>
        </w:tc>
        <w:tc>
          <w:tcPr>
            <w:tcW w:type="dxa" w:w="1928"/>
          </w:tcPr>
          <w:p>
            <w:r/>
            <w:r>
              <w:rPr>
                <w:sz w:val="18"/>
              </w:rPr>
              <w:t>NM_INIT (0)</w:t>
            </w:r>
          </w:p>
        </w:tc>
        <w:tc>
          <w:tcPr>
            <w:tcW w:type="dxa" w:w="5839"/>
          </w:tcPr>
          <w:p>
            <w:r/>
            <w:r>
              <w:rPr>
                <w:sz w:val="18"/>
              </w:rPr>
              <w:t>Una volta sola, quando il livello parte: prepara il personaggio (animazione iniziale, stato...)</w:t>
            </w:r>
          </w:p>
        </w:tc>
      </w:tr>
      <w:tr>
        <w:tc>
          <w:tcPr>
            <w:tcW w:type="dxa" w:w="1587"/>
            <w:shd w:val="clear" w:color="auto" w:fill="EEF2F7"/>
          </w:tcPr>
          <w:p>
            <w:r/>
            <w:r>
              <w:rPr>
                <w:sz w:val="18"/>
              </w:rPr>
              <w:t>OnUserInit</w:t>
            </w:r>
          </w:p>
        </w:tc>
        <w:tc>
          <w:tcPr>
            <w:tcW w:type="dxa" w:w="1928"/>
            <w:shd w:val="clear" w:color="auto" w:fill="EEF2F7"/>
          </w:tcPr>
          <w:p>
            <w:r/>
            <w:r>
              <w:rPr>
                <w:sz w:val="18"/>
              </w:rPr>
              <w:t>NM_USERINIT (1)</w:t>
            </w:r>
          </w:p>
        </w:tc>
        <w:tc>
          <w:tcPr>
            <w:tcW w:type="dxa" w:w="5839"/>
            <w:shd w:val="clear" w:color="auto" w:fill="EEF2F7"/>
          </w:tcPr>
          <w:p>
            <w:r/>
            <w:r>
              <w:rPr>
                <w:sz w:val="18"/>
              </w:rPr>
              <w:t>Inizializzazione aggiuntiva richiesta da un evento</w:t>
            </w:r>
          </w:p>
        </w:tc>
      </w:tr>
      <w:tr>
        <w:tc>
          <w:tcPr>
            <w:tcW w:type="dxa" w:w="1587"/>
          </w:tcPr>
          <w:p>
            <w:r/>
            <w:r>
              <w:rPr>
                <w:sz w:val="18"/>
              </w:rPr>
              <w:t>OnDamage</w:t>
            </w:r>
          </w:p>
        </w:tc>
        <w:tc>
          <w:tcPr>
            <w:tcW w:type="dxa" w:w="1928"/>
          </w:tcPr>
          <w:p>
            <w:r/>
            <w:r>
              <w:rPr>
                <w:sz w:val="18"/>
              </w:rPr>
              <w:t>NM_DAMAGE (2)</w:t>
            </w:r>
          </w:p>
        </w:tc>
        <w:tc>
          <w:tcPr>
            <w:tcW w:type="dxa" w:w="5839"/>
          </w:tcPr>
          <w:p>
            <w:r/>
            <w:r>
              <w:rPr>
                <w:sz w:val="18"/>
              </w:rPr>
              <w:t>Quando il personaggio o l'oggetto viene colpito</w:t>
            </w:r>
          </w:p>
        </w:tc>
      </w:tr>
      <w:tr>
        <w:tc>
          <w:tcPr>
            <w:tcW w:type="dxa" w:w="1587"/>
            <w:shd w:val="clear" w:color="auto" w:fill="EEF2F7"/>
          </w:tcPr>
          <w:p>
            <w:r/>
            <w:r>
              <w:rPr>
                <w:sz w:val="18"/>
              </w:rPr>
              <w:t>OnDestroy</w:t>
            </w:r>
          </w:p>
        </w:tc>
        <w:tc>
          <w:tcPr>
            <w:tcW w:type="dxa" w:w="1928"/>
            <w:shd w:val="clear" w:color="auto" w:fill="EEF2F7"/>
          </w:tcPr>
          <w:p>
            <w:r/>
            <w:r>
              <w:rPr>
                <w:sz w:val="18"/>
              </w:rPr>
              <w:t>NM_DESTROY (3)</w:t>
            </w:r>
          </w:p>
        </w:tc>
        <w:tc>
          <w:tcPr>
            <w:tcW w:type="dxa" w:w="5839"/>
            <w:shd w:val="clear" w:color="auto" w:fill="EEF2F7"/>
          </w:tcPr>
          <w:p>
            <w:r/>
            <w:r>
              <w:rPr>
                <w:sz w:val="18"/>
              </w:rPr>
              <w:t>Quando viene distrutto</w:t>
            </w:r>
          </w:p>
        </w:tc>
      </w:tr>
      <w:tr>
        <w:tc>
          <w:tcPr>
            <w:tcW w:type="dxa" w:w="1587"/>
          </w:tcPr>
          <w:p>
            <w:r/>
            <w:r>
              <w:rPr>
                <w:sz w:val="18"/>
              </w:rPr>
              <w:t>OnActorCollide</w:t>
            </w:r>
          </w:p>
        </w:tc>
        <w:tc>
          <w:tcPr>
            <w:tcW w:type="dxa" w:w="1928"/>
          </w:tcPr>
          <w:p>
            <w:r/>
            <w:r>
              <w:rPr>
                <w:sz w:val="18"/>
              </w:rPr>
              <w:t>NM_ACTORCOLLIDE (4)</w:t>
            </w:r>
          </w:p>
        </w:tc>
        <w:tc>
          <w:tcPr>
            <w:tcW w:type="dxa" w:w="5839"/>
          </w:tcPr>
          <w:p>
            <w:r/>
            <w:r>
              <w:rPr>
                <w:sz w:val="18"/>
              </w:rPr>
              <w:t>Quando un altro personaggio lo tocca (anche i trigger usano questo messaggio quando scattano)</w:t>
            </w:r>
          </w:p>
        </w:tc>
      </w:tr>
      <w:tr>
        <w:tc>
          <w:tcPr>
            <w:tcW w:type="dxa" w:w="1587"/>
            <w:shd w:val="clear" w:color="auto" w:fill="EEF2F7"/>
          </w:tcPr>
          <w:p>
            <w:r/>
            <w:r>
              <w:rPr>
                <w:sz w:val="18"/>
              </w:rPr>
              <w:t>OnActivate</w:t>
            </w:r>
          </w:p>
        </w:tc>
        <w:tc>
          <w:tcPr>
            <w:tcW w:type="dxa" w:w="1928"/>
            <w:shd w:val="clear" w:color="auto" w:fill="EEF2F7"/>
          </w:tcPr>
          <w:p>
            <w:r/>
            <w:r>
              <w:rPr>
                <w:sz w:val="18"/>
              </w:rPr>
              <w:t>NM_ACTIVATE (5)</w:t>
            </w:r>
          </w:p>
        </w:tc>
        <w:tc>
          <w:tcPr>
            <w:tcW w:type="dxa" w:w="5839"/>
            <w:shd w:val="clear" w:color="auto" w:fill="EEF2F7"/>
          </w:tcPr>
          <w:p>
            <w:r/>
            <w:r>
              <w:rPr>
                <w:sz w:val="18"/>
              </w:rPr>
              <w:t>Quando qualcuno gli manda NM_ACTIVATE. L'ultimo argomento e' il parametro del messaggio</w:t>
            </w:r>
          </w:p>
        </w:tc>
      </w:tr>
      <w:tr>
        <w:tc>
          <w:tcPr>
            <w:tcW w:type="dxa" w:w="1587"/>
          </w:tcPr>
          <w:p>
            <w:r/>
            <w:r>
              <w:rPr>
                <w:sz w:val="18"/>
              </w:rPr>
              <w:t>OnUpdate</w:t>
            </w:r>
          </w:p>
        </w:tc>
        <w:tc>
          <w:tcPr>
            <w:tcW w:type="dxa" w:w="1928"/>
          </w:tcPr>
          <w:p>
            <w:r/>
            <w:r>
              <w:rPr>
                <w:sz w:val="18"/>
              </w:rPr>
              <w:t>NM_UPDATE (6)</w:t>
            </w:r>
          </w:p>
        </w:tc>
        <w:tc>
          <w:tcPr>
            <w:tcW w:type="dxa" w:w="5839"/>
          </w:tcPr>
          <w:p>
            <w:r/>
            <w:r>
              <w:rPr>
                <w:sz w:val="18"/>
              </w:rPr>
              <w:t>A ogni fotogramma, cioe' 30 volte al secondo, per tutta la durata del livello: e' il "cervello" del personaggio</w:t>
            </w:r>
          </w:p>
        </w:tc>
      </w:tr>
    </w:tbl>
    <w:p>
      <w:r>
        <w:rPr>
          <w:i/>
          <w:sz w:val="18"/>
        </w:rPr>
        <w:t>Tabella 5 - Le funzioni chiamate dal gioco tramite i messaggi</w:t>
      </w:r>
    </w:p>
    <w:p>
      <w:pPr>
        <w:jc w:val="center"/>
      </w:pPr>
      <w:r>
        <w:drawing>
          <wp:inline xmlns:a="http://schemas.openxmlformats.org/drawingml/2006/main" xmlns:pic="http://schemas.openxmlformats.org/drawingml/2006/picture">
            <wp:extent cx="5760000" cy="2042220"/>
            <wp:docPr id="3" name="Picture 3"/>
            <wp:cNvGraphicFramePr>
              <a:graphicFrameLocks noChangeAspect="1"/>
            </wp:cNvGraphicFramePr>
            <a:graphic>
              <a:graphicData uri="http://schemas.openxmlformats.org/drawingml/2006/picture">
                <pic:pic>
                  <pic:nvPicPr>
                    <pic:cNvPr id="0" name="ev_vita.png"/>
                    <pic:cNvPicPr/>
                  </pic:nvPicPr>
                  <pic:blipFill>
                    <a:blip r:embed="rId11"/>
                    <a:stretch>
                      <a:fillRect/>
                    </a:stretch>
                  </pic:blipFill>
                  <pic:spPr>
                    <a:xfrm>
                      <a:off x="0" y="0"/>
                      <a:ext cx="5760000" cy="2042220"/>
                    </a:xfrm>
                    <a:prstGeom prst="rect"/>
                  </pic:spPr>
                </pic:pic>
              </a:graphicData>
            </a:graphic>
          </wp:inline>
        </w:drawing>
      </w:r>
    </w:p>
    <w:p>
      <w:pPr>
        <w:jc w:val="center"/>
      </w:pPr>
      <w:r>
        <w:rPr>
          <w:i/>
          <w:sz w:val="18"/>
        </w:rPr>
        <w:t>Figura 3 - Quando vengono eseguite le funzioni di uno script</w:t>
      </w:r>
    </w:p>
    <w:p>
      <w:pPr>
        <w:spacing w:after="120"/>
      </w:pPr>
      <w:r>
        <w:rPr>
          <w:i w:val="0"/>
        </w:rPr>
        <w:t>Altri nomi che il gioco conosce:</w:t>
      </w:r>
    </w:p>
    <w:p>
      <w:pPr>
        <w:pStyle w:val="ListBullet"/>
      </w:pPr>
      <w:r>
        <w:rPr>
          <w:b/>
        </w:rPr>
        <w:t xml:space="preserve">OnAnimEvent: </w:t>
      </w:r>
      <w:r>
        <w:t>chiamata durante alcune animazioni, nei momenti segnati dagli animatori (per i poliziotti: il momento dello sparo);</w:t>
      </w:r>
    </w:p>
    <w:p>
      <w:pPr>
        <w:pStyle w:val="ListBullet"/>
      </w:pPr>
      <w:r>
        <w:rPr>
          <w:b/>
        </w:rPr>
        <w:t xml:space="preserve">OnEnter / OnExit: </w:t>
      </w:r>
      <w:r>
        <w:t>usate dai dialoghi: OnEnter quando il dialogo comincia, OnUpdate a ogni fotogramma mentre e' in corso, OnExit alla fine. Il personaggio con cui si parla chiama queste funzioni con CallProgram (capitolo 11).</w:t>
      </w:r>
    </w:p>
    <w:p>
      <w:pPr>
        <w:spacing w:after="120"/>
      </w:pPr>
      <w:r>
        <w:rPr>
          <w:i w:val="0"/>
        </w:rPr>
        <w:t>Le altre funzioni public che si trovano negli script (OnRoutine, OnUser, OnAnimFinish, OnSwitchOn, hack_function, ...) non vengono chiamate dal gioco direttamente: le chiama lo script stesso o un altro script, oppure sono rimaste inutilizzate. Le funzioni senza "public" (func_0008, func_0244, ...) sono funzioni di servizio interne allo script.</w:t>
      </w:r>
    </w:p>
    <w:p>
      <w:pPr>
        <w:pStyle w:val="Heading1"/>
      </w:pPr>
      <w:r>
        <w:t>10. Come leggere un file .p</w:t>
      </w:r>
    </w:p>
    <w:p>
      <w:pPr>
        <w:spacing w:after="120"/>
      </w:pPr>
      <w:r>
        <w:rPr>
          <w:i w:val="0"/>
        </w:rPr>
        <w:t>Il file .p e' una ricostruzione: i nomi originali di variabili e funzioni interne si sono persi con la compilazione, quindi TRAODLE ne inventa di neutri. Ecco cosa significano le parti di un file:</w:t>
      </w:r>
    </w:p>
    <w:tbl>
      <w:tblPr>
        <w:tblStyle w:val="TableGrid"/>
        <w:tblW w:type="auto" w:w="0"/>
        <w:jc w:val="center"/>
        <w:tblLook w:firstColumn="1" w:firstRow="1" w:lastColumn="0" w:lastRow="0" w:noHBand="0" w:noVBand="1" w:val="04A0"/>
      </w:tblPr>
      <w:tblGrid>
        <w:gridCol w:w="4873"/>
        <w:gridCol w:w="4873"/>
      </w:tblGrid>
      <w:tr>
        <w:tc>
          <w:tcPr>
            <w:tcW w:type="dxa" w:w="3288"/>
            <w:shd w:val="clear" w:color="auto" w:fill="4C78A8"/>
          </w:tcPr>
          <w:p>
            <w:r/>
            <w:r>
              <w:rPr>
                <w:b/>
                <w:color w:val="FFFFFF"/>
                <w:sz w:val="19"/>
              </w:rPr>
              <w:t>Cosa si vede</w:t>
            </w:r>
          </w:p>
        </w:tc>
        <w:tc>
          <w:tcPr>
            <w:tcW w:type="dxa" w:w="6066"/>
            <w:shd w:val="clear" w:color="auto" w:fill="4C78A8"/>
          </w:tcPr>
          <w:p>
            <w:r/>
            <w:r>
              <w:rPr>
                <w:b/>
                <w:color w:val="FFFFFF"/>
                <w:sz w:val="19"/>
              </w:rPr>
              <w:t>Significato</w:t>
            </w:r>
          </w:p>
        </w:tc>
      </w:tr>
      <w:tr>
        <w:tc>
          <w:tcPr>
            <w:tcW w:type="dxa" w:w="3288"/>
          </w:tcPr>
          <w:p>
            <w:r/>
            <w:r>
              <w:rPr>
                <w:rFonts w:ascii="Consolas" w:hAnsi="Consolas"/>
                <w:sz w:val="18"/>
              </w:rPr>
              <w:t>native SetAnimation(a0, a1, a2, a3);</w:t>
            </w:r>
          </w:p>
        </w:tc>
        <w:tc>
          <w:tcPr>
            <w:tcW w:type="dxa" w:w="6066"/>
          </w:tcPr>
          <w:p>
            <w:r/>
            <w:r>
              <w:rPr>
                <w:sz w:val="18"/>
              </w:rPr>
              <w:t>Funzione del gioco usata dallo script (gli script chiedono al gioco di fare le cose: animare, muovere, parlare...)</w:t>
            </w:r>
          </w:p>
        </w:tc>
      </w:tr>
      <w:tr>
        <w:tc>
          <w:tcPr>
            <w:tcW w:type="dxa" w:w="3288"/>
            <w:shd w:val="clear" w:color="auto" w:fill="EEF2F7"/>
          </w:tcPr>
          <w:p>
            <w:r/>
            <w:r>
              <w:rPr>
                <w:rFonts w:ascii="Consolas" w:hAnsi="Consolas"/>
                <w:sz w:val="18"/>
              </w:rPr>
              <w:t>const CARV_STANCE = 0x7B0FA298;</w:t>
            </w:r>
          </w:p>
        </w:tc>
        <w:tc>
          <w:tcPr>
            <w:tcW w:type="dxa" w:w="6066"/>
            <w:shd w:val="clear" w:color="auto" w:fill="EEF2F7"/>
          </w:tcPr>
          <w:p>
            <w:r/>
            <w:r>
              <w:rPr>
                <w:sz w:val="18"/>
              </w:rPr>
              <w:t>Nome conosciuto: TRAODLE ha riconosciuto un hash (animazione, nodo, filmato) e lo ha sostituito con il nome</w:t>
            </w:r>
          </w:p>
        </w:tc>
      </w:tr>
      <w:tr>
        <w:tc>
          <w:tcPr>
            <w:tcW w:type="dxa" w:w="3288"/>
          </w:tcPr>
          <w:p>
            <w:r/>
            <w:r>
              <w:rPr>
                <w:rFonts w:ascii="Consolas" w:hAnsi="Consolas"/>
                <w:sz w:val="18"/>
              </w:rPr>
              <w:t>new g_0018 = 0;</w:t>
            </w:r>
          </w:p>
        </w:tc>
        <w:tc>
          <w:tcPr>
            <w:tcW w:type="dxa" w:w="6066"/>
          </w:tcPr>
          <w:p>
            <w:r/>
            <w:r>
              <w:rPr>
                <w:sz w:val="18"/>
              </w:rPr>
              <w:t>Variabile globale: un dato che lo script ricorda per tutto il livello. Il numero e' la sua posizione in memoria</w:t>
            </w:r>
          </w:p>
        </w:tc>
      </w:tr>
      <w:tr>
        <w:tc>
          <w:tcPr>
            <w:tcW w:type="dxa" w:w="3288"/>
            <w:shd w:val="clear" w:color="auto" w:fill="EEF2F7"/>
          </w:tcPr>
          <w:p>
            <w:r/>
            <w:r>
              <w:rPr>
                <w:rFonts w:ascii="Consolas" w:hAnsi="Consolas"/>
                <w:sz w:val="18"/>
              </w:rPr>
              <w:t>new var1 = ...;</w:t>
            </w:r>
          </w:p>
        </w:tc>
        <w:tc>
          <w:tcPr>
            <w:tcW w:type="dxa" w:w="6066"/>
            <w:shd w:val="clear" w:color="auto" w:fill="EEF2F7"/>
          </w:tcPr>
          <w:p>
            <w:r/>
            <w:r>
              <w:rPr>
                <w:sz w:val="18"/>
              </w:rPr>
              <w:t>Variabile locale: un dato usato solo dentro quella funzione</w:t>
            </w:r>
          </w:p>
        </w:tc>
      </w:tr>
      <w:tr>
        <w:tc>
          <w:tcPr>
            <w:tcW w:type="dxa" w:w="3288"/>
          </w:tcPr>
          <w:p>
            <w:r/>
            <w:r>
              <w:rPr>
                <w:rFonts w:ascii="Consolas" w:hAnsi="Consolas"/>
                <w:sz w:val="18"/>
              </w:rPr>
              <w:t>arg0, arg1...</w:t>
            </w:r>
          </w:p>
        </w:tc>
        <w:tc>
          <w:tcPr>
            <w:tcW w:type="dxa" w:w="6066"/>
          </w:tcPr>
          <w:p>
            <w:r/>
            <w:r>
              <w:rPr>
                <w:sz w:val="18"/>
              </w:rPr>
              <w:t>Gli argomenti ricevuti dalla funzione. arg0 e' quasi sempre il nodo (personaggio o oggetto) dello script</w:t>
            </w:r>
          </w:p>
        </w:tc>
      </w:tr>
      <w:tr>
        <w:tc>
          <w:tcPr>
            <w:tcW w:type="dxa" w:w="3288"/>
            <w:shd w:val="clear" w:color="auto" w:fill="EEF2F7"/>
          </w:tcPr>
          <w:p>
            <w:r/>
            <w:r>
              <w:rPr>
                <w:rFonts w:ascii="Consolas" w:hAnsi="Consolas"/>
                <w:sz w:val="18"/>
              </w:rPr>
              <w:t>public OnUpdate(arg0) { ... }</w:t>
            </w:r>
          </w:p>
        </w:tc>
        <w:tc>
          <w:tcPr>
            <w:tcW w:type="dxa" w:w="6066"/>
            <w:shd w:val="clear" w:color="auto" w:fill="EEF2F7"/>
          </w:tcPr>
          <w:p>
            <w:r/>
            <w:r>
              <w:rPr>
                <w:sz w:val="18"/>
              </w:rPr>
              <w:t>Funzione chiamabile dal gioco (vedi capitolo 9)</w:t>
            </w:r>
          </w:p>
        </w:tc>
      </w:tr>
      <w:tr>
        <w:tc>
          <w:tcPr>
            <w:tcW w:type="dxa" w:w="3288"/>
          </w:tcPr>
          <w:p>
            <w:r/>
            <w:r>
              <w:rPr>
                <w:rFonts w:ascii="Consolas" w:hAnsi="Consolas"/>
                <w:sz w:val="18"/>
              </w:rPr>
              <w:t>func_0244()</w:t>
            </w:r>
          </w:p>
        </w:tc>
        <w:tc>
          <w:tcPr>
            <w:tcW w:type="dxa" w:w="6066"/>
          </w:tcPr>
          <w:p>
            <w:r/>
            <w:r>
              <w:rPr>
                <w:sz w:val="18"/>
              </w:rPr>
              <w:t>Funzione interna; il numero e' la sua posizione nel codice</w:t>
            </w:r>
          </w:p>
        </w:tc>
      </w:tr>
      <w:tr>
        <w:tc>
          <w:tcPr>
            <w:tcW w:type="dxa" w:w="3288"/>
            <w:shd w:val="clear" w:color="auto" w:fill="EEF2F7"/>
          </w:tcPr>
          <w:p>
            <w:r/>
            <w:r>
              <w:rPr>
                <w:rFonts w:ascii="Consolas" w:hAnsi="Consolas"/>
                <w:sz w:val="18"/>
              </w:rPr>
              <w:t>if (...) { } else { }</w:t>
            </w:r>
          </w:p>
        </w:tc>
        <w:tc>
          <w:tcPr>
            <w:tcW w:type="dxa" w:w="6066"/>
            <w:shd w:val="clear" w:color="auto" w:fill="EEF2F7"/>
          </w:tcPr>
          <w:p>
            <w:r/>
            <w:r>
              <w:rPr>
                <w:sz w:val="18"/>
              </w:rPr>
              <w:t>"Se... altrimenti..."</w:t>
            </w:r>
          </w:p>
        </w:tc>
      </w:tr>
      <w:tr>
        <w:tc>
          <w:tcPr>
            <w:tcW w:type="dxa" w:w="3288"/>
          </w:tcPr>
          <w:p>
            <w:r/>
            <w:r>
              <w:rPr>
                <w:rFonts w:ascii="Consolas" w:hAnsi="Consolas"/>
                <w:sz w:val="18"/>
              </w:rPr>
              <w:t>switch (x) { case 1: ... }</w:t>
            </w:r>
          </w:p>
        </w:tc>
        <w:tc>
          <w:tcPr>
            <w:tcW w:type="dxa" w:w="6066"/>
          </w:tcPr>
          <w:p>
            <w:r/>
            <w:r>
              <w:rPr>
                <w:sz w:val="18"/>
              </w:rPr>
              <w:t>"A seconda del valore di x fai..."</w:t>
            </w:r>
          </w:p>
        </w:tc>
      </w:tr>
      <w:tr>
        <w:tc>
          <w:tcPr>
            <w:tcW w:type="dxa" w:w="3288"/>
            <w:shd w:val="clear" w:color="auto" w:fill="EEF2F7"/>
          </w:tcPr>
          <w:p>
            <w:r/>
            <w:r>
              <w:rPr>
                <w:rFonts w:ascii="Consolas" w:hAnsi="Consolas"/>
                <w:sz w:val="18"/>
              </w:rPr>
              <w:t>return 0;</w:t>
            </w:r>
          </w:p>
        </w:tc>
        <w:tc>
          <w:tcPr>
            <w:tcW w:type="dxa" w:w="6066"/>
            <w:shd w:val="clear" w:color="auto" w:fill="EEF2F7"/>
          </w:tcPr>
          <w:p>
            <w:r/>
            <w:r>
              <w:rPr>
                <w:sz w:val="18"/>
              </w:rPr>
              <w:t>Esce dalla funzione</w:t>
            </w:r>
          </w:p>
        </w:tc>
      </w:tr>
      <w:tr>
        <w:tc>
          <w:tcPr>
            <w:tcW w:type="dxa" w:w="3288"/>
          </w:tcPr>
          <w:p>
            <w:r/>
            <w:r>
              <w:rPr>
                <w:rFonts w:ascii="Consolas" w:hAnsi="Consolas"/>
                <w:sz w:val="18"/>
              </w:rPr>
              <w:t>4 &amp; var1</w:t>
            </w:r>
          </w:p>
        </w:tc>
        <w:tc>
          <w:tcPr>
            <w:tcW w:type="dxa" w:w="6066"/>
          </w:tcPr>
          <w:p>
            <w:r/>
            <w:r>
              <w:rPr>
                <w:sz w:val="18"/>
              </w:rPr>
              <w:t>Controllo di un singolo bit (un flag) dentro un numero: "il flag 4 e' acceso?"</w:t>
            </w:r>
          </w:p>
        </w:tc>
      </w:tr>
      <w:tr>
        <w:tc>
          <w:tcPr>
            <w:tcW w:type="dxa" w:w="3288"/>
            <w:shd w:val="clear" w:color="auto" w:fill="EEF2F7"/>
          </w:tcPr>
          <w:p>
            <w:r/>
            <w:r>
              <w:rPr>
                <w:rFonts w:ascii="Consolas" w:hAnsi="Consolas"/>
                <w:sz w:val="18"/>
              </w:rPr>
              <w:t>!</w:t>
            </w:r>
          </w:p>
        </w:tc>
        <w:tc>
          <w:tcPr>
            <w:tcW w:type="dxa" w:w="6066"/>
            <w:shd w:val="clear" w:color="auto" w:fill="EEF2F7"/>
          </w:tcPr>
          <w:p>
            <w:r/>
            <w:r>
              <w:rPr>
                <w:sz w:val="18"/>
              </w:rPr>
              <w:t>"non": !(4 &amp; var1) vuol dire "il flag 4 e' spento"</w:t>
            </w:r>
          </w:p>
        </w:tc>
      </w:tr>
      <w:tr>
        <w:tc>
          <w:tcPr>
            <w:tcW w:type="dxa" w:w="3288"/>
          </w:tcPr>
          <w:p>
            <w:r/>
            <w:r>
              <w:rPr>
                <w:rFonts w:ascii="Consolas" w:hAnsi="Consolas"/>
                <w:sz w:val="18"/>
              </w:rPr>
              <w:t>||   &amp;&amp;</w:t>
            </w:r>
          </w:p>
        </w:tc>
        <w:tc>
          <w:tcPr>
            <w:tcW w:type="dxa" w:w="6066"/>
          </w:tcPr>
          <w:p>
            <w:r/>
            <w:r>
              <w:rPr>
                <w:sz w:val="18"/>
              </w:rPr>
              <w:t>"oppure"   "e"</w:t>
            </w:r>
          </w:p>
        </w:tc>
      </w:tr>
      <w:tr>
        <w:tc>
          <w:tcPr>
            <w:tcW w:type="dxa" w:w="3288"/>
            <w:shd w:val="clear" w:color="auto" w:fill="EEF2F7"/>
          </w:tcPr>
          <w:p>
            <w:r/>
            <w:r>
              <w:rPr>
                <w:rFonts w:ascii="Consolas" w:hAnsi="Consolas"/>
                <w:sz w:val="18"/>
              </w:rPr>
              <w:t>printf("...")</w:t>
            </w:r>
          </w:p>
        </w:tc>
        <w:tc>
          <w:tcPr>
            <w:tcW w:type="dxa" w:w="6066"/>
            <w:shd w:val="clear" w:color="auto" w:fill="EEF2F7"/>
          </w:tcPr>
          <w:p>
            <w:r/>
            <w:r>
              <w:rPr>
                <w:sz w:val="18"/>
              </w:rPr>
              <w:t>Messaggio di debug: nel gioco finale non si vede, ma e' utile per capire lo script</w:t>
            </w:r>
          </w:p>
        </w:tc>
      </w:tr>
    </w:tbl>
    <w:p>
      <w:r>
        <w:rPr>
          <w:i/>
          <w:sz w:val="18"/>
        </w:rPr>
        <w:t>Tabella 6 - Le parti di un file .p</w:t>
      </w:r>
    </w:p>
    <w:p>
      <w:pPr>
        <w:pStyle w:val="Heading1"/>
      </w:pPr>
      <w:r>
        <w:t>11. Esempi di script commentati</w:t>
      </w:r>
    </w:p>
    <w:p>
      <w:pPr>
        <w:pStyle w:val="Heading2"/>
      </w:pPr>
      <w:r>
        <w:t>11.1 Lara (PARIS1B_SCRIPT_01_LARA.p)</w:t>
      </w:r>
    </w:p>
    <w:p>
      <w:pPr>
        <w:spacing w:after="120"/>
      </w:pPr>
      <w:r>
        <w:rPr>
          <w:i w:val="0"/>
        </w:rPr>
        <w:t>Lo script piu' semplice:</w:t>
      </w:r>
    </w:p>
    <w:tbl>
      <w:tblPr>
        <w:tblStyle w:val="TableGrid"/>
        <w:tblW w:type="auto" w:w="0"/>
        <w:tblLook w:firstColumn="1" w:firstRow="1" w:lastColumn="0" w:lastRow="0" w:noHBand="0" w:noVBand="1" w:val="04A0"/>
      </w:tblPr>
      <w:tblGrid>
        <w:gridCol w:w="4873"/>
        <w:gridCol w:w="4873"/>
      </w:tblGrid>
      <w:tr>
        <w:tc>
          <w:tcPr>
            <w:tcW w:type="dxa" w:w="4876"/>
            <w:shd w:val="clear" w:color="auto" w:fill="F4F4F4"/>
          </w:tcPr>
          <w:p>
            <w:r/>
            <w:r>
              <w:rPr>
                <w:rFonts w:ascii="Consolas" w:hAnsi="Consolas"/>
                <w:sz w:val="17"/>
              </w:rPr>
              <w:t>public OnInit(arg0)</w:t>
            </w:r>
          </w:p>
        </w:tc>
        <w:tc>
          <w:tcPr>
            <w:tcW w:type="dxa" w:w="4535"/>
          </w:tcPr>
          <w:p>
            <w:r/>
            <w:r>
              <w:rPr>
                <w:sz w:val="17"/>
              </w:rPr>
              <w:t>All'inizio del livello:</w:t>
            </w:r>
          </w:p>
        </w:tc>
      </w:tr>
      <w:tr>
        <w:tc>
          <w:tcPr>
            <w:tcW w:type="dxa" w:w="4876"/>
            <w:shd w:val="clear" w:color="auto" w:fill="F4F4F4"/>
          </w:tcPr>
          <w:p>
            <w:r/>
            <w:r>
              <w:rPr>
                <w:rFonts w:ascii="Consolas" w:hAnsi="Consolas"/>
                <w:sz w:val="17"/>
              </w:rPr>
              <w:t>{</w:t>
            </w:r>
          </w:p>
        </w:tc>
        <w:tc>
          <w:tcPr>
            <w:tcW w:type="dxa" w:w="4535"/>
          </w:tcPr>
          <w:p>
            <w:r/>
            <w:r>
              <w:rPr>
                <w:sz w:val="17"/>
              </w:rPr>
            </w:r>
          </w:p>
        </w:tc>
      </w:tr>
      <w:tr>
        <w:tc>
          <w:tcPr>
            <w:tcW w:type="dxa" w:w="4876"/>
            <w:shd w:val="clear" w:color="auto" w:fill="F4F4F4"/>
          </w:tcPr>
          <w:p>
            <w:r/>
            <w:r>
              <w:rPr>
                <w:rFonts w:ascii="Consolas" w:hAnsi="Consolas"/>
                <w:sz w:val="17"/>
              </w:rPr>
              <w:tab/>
              <w:t>SetSuperState(arg0, 1);</w:t>
            </w:r>
          </w:p>
        </w:tc>
        <w:tc>
          <w:tcPr>
            <w:tcW w:type="dxa" w:w="4535"/>
          </w:tcPr>
          <w:p>
            <w:r/>
            <w:r>
              <w:rPr>
                <w:sz w:val="17"/>
              </w:rPr>
              <w:t>imposta lo stato generale di Lara a 1</w:t>
            </w:r>
          </w:p>
        </w:tc>
      </w:tr>
      <w:tr>
        <w:tc>
          <w:tcPr>
            <w:tcW w:type="dxa" w:w="4876"/>
            <w:shd w:val="clear" w:color="auto" w:fill="F4F4F4"/>
          </w:tcPr>
          <w:p>
            <w:r/>
            <w:r>
              <w:rPr>
                <w:rFonts w:ascii="Consolas" w:hAnsi="Consolas"/>
                <w:sz w:val="17"/>
              </w:rPr>
              <w:tab/>
              <w:t>SetAnimation(arg0, LARA_STANCE, 0, 1.0);</w:t>
            </w:r>
          </w:p>
        </w:tc>
        <w:tc>
          <w:tcPr>
            <w:tcW w:type="dxa" w:w="4535"/>
          </w:tcPr>
          <w:p>
            <w:r/>
            <w:r>
              <w:rPr>
                <w:sz w:val="17"/>
              </w:rPr>
              <w:t>le fa iniziare l'animazione di riposo (in piedi)</w:t>
            </w:r>
          </w:p>
        </w:tc>
      </w:tr>
      <w:tr>
        <w:tc>
          <w:tcPr>
            <w:tcW w:type="dxa" w:w="4876"/>
            <w:shd w:val="clear" w:color="auto" w:fill="F4F4F4"/>
          </w:tcPr>
          <w:p>
            <w:r/>
            <w:r>
              <w:rPr>
                <w:rFonts w:ascii="Consolas" w:hAnsi="Consolas"/>
                <w:sz w:val="17"/>
              </w:rPr>
              <w:tab/>
              <w:t>SetParentedObjVis(arg0, "GUNHAND_LEFT", 0);</w:t>
            </w:r>
          </w:p>
        </w:tc>
        <w:tc>
          <w:tcPr>
            <w:tcW w:type="dxa" w:w="4535"/>
          </w:tcPr>
          <w:p>
            <w:r/>
            <w:r>
              <w:rPr>
                <w:sz w:val="17"/>
              </w:rPr>
              <w:t>nasconde le pistole in mano (e cosi' i lampi degli spari e gli occhiali)</w:t>
            </w:r>
          </w:p>
        </w:tc>
      </w:tr>
      <w:tr>
        <w:tc>
          <w:tcPr>
            <w:tcW w:type="dxa" w:w="4876"/>
            <w:shd w:val="clear" w:color="auto" w:fill="F4F4F4"/>
          </w:tcPr>
          <w:p>
            <w:r/>
            <w:r>
              <w:rPr>
                <w:rFonts w:ascii="Consolas" w:hAnsi="Consolas"/>
                <w:sz w:val="17"/>
              </w:rPr>
              <w:tab/>
              <w:t>...</w:t>
            </w:r>
          </w:p>
        </w:tc>
        <w:tc>
          <w:tcPr>
            <w:tcW w:type="dxa" w:w="4535"/>
          </w:tcPr>
          <w:p>
            <w:r/>
            <w:r>
              <w:rPr>
                <w:sz w:val="17"/>
              </w:rPr>
            </w:r>
          </w:p>
        </w:tc>
      </w:tr>
      <w:tr>
        <w:tc>
          <w:tcPr>
            <w:tcW w:type="dxa" w:w="4876"/>
            <w:shd w:val="clear" w:color="auto" w:fill="F4F4F4"/>
          </w:tcPr>
          <w:p>
            <w:r/>
            <w:r>
              <w:rPr>
                <w:rFonts w:ascii="Consolas" w:hAnsi="Consolas"/>
                <w:sz w:val="17"/>
              </w:rPr>
              <w:t>}</w:t>
            </w:r>
          </w:p>
        </w:tc>
        <w:tc>
          <w:tcPr>
            <w:tcW w:type="dxa" w:w="4535"/>
          </w:tcPr>
          <w:p>
            <w:r/>
            <w:r>
              <w:rPr>
                <w:sz w:val="17"/>
              </w:rPr>
            </w:r>
          </w:p>
        </w:tc>
      </w:tr>
      <w:tr>
        <w:tc>
          <w:tcPr>
            <w:tcW w:type="dxa" w:w="4876"/>
            <w:shd w:val="clear" w:color="auto" w:fill="F4F4F4"/>
          </w:tcPr>
          <w:p>
            <w:r/>
            <w:r>
              <w:rPr>
                <w:rFonts w:ascii="Consolas" w:hAnsi="Consolas"/>
                <w:sz w:val="17"/>
              </w:rPr>
              <w:t>public OnUpdate(arg0)</w:t>
            </w:r>
          </w:p>
        </w:tc>
        <w:tc>
          <w:tcPr>
            <w:tcW w:type="dxa" w:w="4535"/>
          </w:tcPr>
          <w:p>
            <w:r/>
            <w:r>
              <w:rPr>
                <w:sz w:val="17"/>
              </w:rPr>
              <w:t>A ogni fotogramma:</w:t>
            </w:r>
          </w:p>
        </w:tc>
      </w:tr>
      <w:tr>
        <w:tc>
          <w:tcPr>
            <w:tcW w:type="dxa" w:w="4876"/>
            <w:shd w:val="clear" w:color="auto" w:fill="F4F4F4"/>
          </w:tcPr>
          <w:p>
            <w:r/>
            <w:r>
              <w:rPr>
                <w:rFonts w:ascii="Consolas" w:hAnsi="Consolas"/>
                <w:sz w:val="17"/>
              </w:rPr>
              <w:t>{</w:t>
            </w:r>
          </w:p>
        </w:tc>
        <w:tc>
          <w:tcPr>
            <w:tcW w:type="dxa" w:w="4535"/>
          </w:tcPr>
          <w:p>
            <w:r/>
            <w:r>
              <w:rPr>
                <w:sz w:val="17"/>
              </w:rPr>
            </w:r>
          </w:p>
        </w:tc>
      </w:tr>
      <w:tr>
        <w:tc>
          <w:tcPr>
            <w:tcW w:type="dxa" w:w="4876"/>
            <w:shd w:val="clear" w:color="auto" w:fill="F4F4F4"/>
          </w:tcPr>
          <w:p>
            <w:r/>
            <w:r>
              <w:rPr>
                <w:rFonts w:ascii="Consolas" w:hAnsi="Consolas"/>
                <w:sz w:val="17"/>
              </w:rPr>
              <w:tab/>
              <w:t>PlayControl(arg0);</w:t>
            </w:r>
          </w:p>
        </w:tc>
        <w:tc>
          <w:tcPr>
            <w:tcW w:type="dxa" w:w="4535"/>
          </w:tcPr>
          <w:p>
            <w:r/>
            <w:r>
              <w:rPr>
                <w:sz w:val="17"/>
              </w:rPr>
              <w:t>passa il controllo al codice del gioco che legge il joypad e muove Lara</w:t>
            </w:r>
          </w:p>
        </w:tc>
      </w:tr>
      <w:tr>
        <w:tc>
          <w:tcPr>
            <w:tcW w:type="dxa" w:w="4876"/>
            <w:shd w:val="clear" w:color="auto" w:fill="F4F4F4"/>
          </w:tcPr>
          <w:p>
            <w:r/>
            <w:r>
              <w:rPr>
                <w:rFonts w:ascii="Consolas" w:hAnsi="Consolas"/>
                <w:sz w:val="17"/>
              </w:rPr>
              <w:t>}</w:t>
            </w:r>
          </w:p>
        </w:tc>
        <w:tc>
          <w:tcPr>
            <w:tcW w:type="dxa" w:w="4535"/>
          </w:tcPr>
          <w:p>
            <w:r/>
            <w:r>
              <w:rPr>
                <w:sz w:val="17"/>
              </w:rPr>
            </w:r>
          </w:p>
        </w:tc>
      </w:tr>
    </w:tbl>
    <w:p/>
    <w:p>
      <w:pPr>
        <w:pStyle w:val="Heading2"/>
      </w:pPr>
      <w:r>
        <w:t>11.2 Carvier (PARIS1B_SCRIPT_00_CARVIER.p)</w:t>
      </w:r>
    </w:p>
    <w:p>
      <w:pPr>
        <w:spacing w:after="120"/>
      </w:pPr>
      <w:r>
        <w:rPr>
          <w:i w:val="0"/>
        </w:rPr>
        <w:t>Carvier sta in piedi e ogni tanto incrocia le braccia. Quando riceve NM_ACTIVATE con parametro 666 comincia il dialogo.</w:t>
      </w:r>
    </w:p>
    <w:tbl>
      <w:tblPr>
        <w:tblStyle w:val="TableGrid"/>
        <w:tblW w:type="auto" w:w="0"/>
        <w:tblLook w:firstColumn="1" w:firstRow="1" w:lastColumn="0" w:lastRow="0" w:noHBand="0" w:noVBand="1" w:val="04A0"/>
      </w:tblPr>
      <w:tblGrid>
        <w:gridCol w:w="4873"/>
        <w:gridCol w:w="4873"/>
      </w:tblGrid>
      <w:tr>
        <w:tc>
          <w:tcPr>
            <w:tcW w:type="dxa" w:w="4876"/>
            <w:shd w:val="clear" w:color="auto" w:fill="F4F4F4"/>
          </w:tcPr>
          <w:p>
            <w:r/>
            <w:r>
              <w:rPr>
                <w:rFonts w:ascii="Consolas" w:hAnsi="Consolas"/>
                <w:sz w:val="17"/>
              </w:rPr>
              <w:t>public OnUpdate(arg0)</w:t>
            </w:r>
          </w:p>
        </w:tc>
        <w:tc>
          <w:tcPr>
            <w:tcW w:type="dxa" w:w="4535"/>
          </w:tcPr>
          <w:p>
            <w:r/>
            <w:r>
              <w:rPr>
                <w:sz w:val="17"/>
              </w:rPr>
              <w:t>A ogni fotogramma:</w:t>
            </w:r>
          </w:p>
        </w:tc>
      </w:tr>
      <w:tr>
        <w:tc>
          <w:tcPr>
            <w:tcW w:type="dxa" w:w="4876"/>
            <w:shd w:val="clear" w:color="auto" w:fill="F4F4F4"/>
          </w:tcPr>
          <w:p>
            <w:r/>
            <w:r>
              <w:rPr>
                <w:rFonts w:ascii="Consolas" w:hAnsi="Consolas"/>
                <w:sz w:val="17"/>
              </w:rPr>
              <w:t>{</w:t>
            </w:r>
          </w:p>
        </w:tc>
        <w:tc>
          <w:tcPr>
            <w:tcW w:type="dxa" w:w="4535"/>
          </w:tcPr>
          <w:p>
            <w:r/>
            <w:r>
              <w:rPr>
                <w:sz w:val="17"/>
              </w:rPr>
            </w:r>
          </w:p>
        </w:tc>
      </w:tr>
      <w:tr>
        <w:tc>
          <w:tcPr>
            <w:tcW w:type="dxa" w:w="4876"/>
            <w:shd w:val="clear" w:color="auto" w:fill="F4F4F4"/>
          </w:tcPr>
          <w:p>
            <w:r/>
            <w:r>
              <w:rPr>
                <w:rFonts w:ascii="Consolas" w:hAnsi="Consolas"/>
                <w:sz w:val="17"/>
              </w:rPr>
              <w:tab/>
              <w:t>new var1 = GetCharFlags(arg0);</w:t>
            </w:r>
          </w:p>
        </w:tc>
        <w:tc>
          <w:tcPr>
            <w:tcW w:type="dxa" w:w="4535"/>
          </w:tcPr>
          <w:p>
            <w:r/>
            <w:r>
              <w:rPr>
                <w:sz w:val="17"/>
              </w:rPr>
              <w:t>legge i flag del personaggio</w:t>
            </w:r>
          </w:p>
        </w:tc>
      </w:tr>
      <w:tr>
        <w:tc>
          <w:tcPr>
            <w:tcW w:type="dxa" w:w="4876"/>
            <w:shd w:val="clear" w:color="auto" w:fill="F4F4F4"/>
          </w:tcPr>
          <w:p>
            <w:r/>
            <w:r>
              <w:rPr>
                <w:rFonts w:ascii="Consolas" w:hAnsi="Consolas"/>
                <w:sz w:val="17"/>
              </w:rPr>
              <w:tab/>
              <w:t>if (!(4 &amp; var1) || !(32 &amp; var1) || 1048576 &amp; var1) {</w:t>
            </w:r>
          </w:p>
        </w:tc>
        <w:tc>
          <w:tcPr>
            <w:tcW w:type="dxa" w:w="4535"/>
          </w:tcPr>
          <w:p>
            <w:r/>
            <w:r>
              <w:rPr>
                <w:sz w:val="17"/>
              </w:rPr>
              <w:t>se non e' abilitato (4) o non e' attivo (32) o e' "dormiente"</w:t>
            </w:r>
          </w:p>
        </w:tc>
      </w:tr>
      <w:tr>
        <w:tc>
          <w:tcPr>
            <w:tcW w:type="dxa" w:w="4876"/>
            <w:shd w:val="clear" w:color="auto" w:fill="F4F4F4"/>
          </w:tcPr>
          <w:p>
            <w:r/>
            <w:r>
              <w:rPr>
                <w:rFonts w:ascii="Consolas" w:hAnsi="Consolas"/>
                <w:sz w:val="17"/>
              </w:rPr>
              <w:tab/>
              <w:tab/>
              <w:t>return 0;</w:t>
            </w:r>
          </w:p>
        </w:tc>
        <w:tc>
          <w:tcPr>
            <w:tcW w:type="dxa" w:w="4535"/>
          </w:tcPr>
          <w:p>
            <w:r/>
            <w:r>
              <w:rPr>
                <w:sz w:val="17"/>
              </w:rPr>
              <w:t>(1048576), non fa niente</w:t>
            </w:r>
          </w:p>
        </w:tc>
      </w:tr>
      <w:tr>
        <w:tc>
          <w:tcPr>
            <w:tcW w:type="dxa" w:w="4876"/>
            <w:shd w:val="clear" w:color="auto" w:fill="F4F4F4"/>
          </w:tcPr>
          <w:p>
            <w:r/>
            <w:r>
              <w:rPr>
                <w:rFonts w:ascii="Consolas" w:hAnsi="Consolas"/>
                <w:sz w:val="17"/>
              </w:rPr>
              <w:tab/>
              <w:t>}</w:t>
            </w:r>
          </w:p>
        </w:tc>
        <w:tc>
          <w:tcPr>
            <w:tcW w:type="dxa" w:w="4535"/>
          </w:tcPr>
          <w:p>
            <w:r/>
            <w:r>
              <w:rPr>
                <w:sz w:val="17"/>
              </w:rPr>
            </w:r>
          </w:p>
        </w:tc>
      </w:tr>
      <w:tr>
        <w:tc>
          <w:tcPr>
            <w:tcW w:type="dxa" w:w="4876"/>
            <w:shd w:val="clear" w:color="auto" w:fill="F4F4F4"/>
          </w:tcPr>
          <w:p>
            <w:r/>
            <w:r>
              <w:rPr>
                <w:rFonts w:ascii="Consolas" w:hAnsi="Consolas"/>
                <w:sz w:val="17"/>
              </w:rPr>
              <w:tab/>
              <w:t>func_0008(arg0);</w:t>
            </w:r>
          </w:p>
        </w:tc>
        <w:tc>
          <w:tcPr>
            <w:tcW w:type="dxa" w:w="4535"/>
          </w:tcPr>
          <w:p>
            <w:r/>
            <w:r>
              <w:rPr>
                <w:sz w:val="17"/>
              </w:rPr>
              <w:t>controlla a che punto e' l'animazione</w:t>
            </w:r>
          </w:p>
        </w:tc>
      </w:tr>
      <w:tr>
        <w:tc>
          <w:tcPr>
            <w:tcW w:type="dxa" w:w="4876"/>
            <w:shd w:val="clear" w:color="auto" w:fill="F4F4F4"/>
          </w:tcPr>
          <w:p>
            <w:r/>
            <w:r>
              <w:rPr>
                <w:rFonts w:ascii="Consolas" w:hAnsi="Consolas"/>
                <w:sz w:val="17"/>
              </w:rPr>
              <w:tab/>
              <w:t>if (GetState(arg0) == 800) {</w:t>
            </w:r>
          </w:p>
        </w:tc>
        <w:tc>
          <w:tcPr>
            <w:tcW w:type="dxa" w:w="4535"/>
          </w:tcPr>
          <w:p>
            <w:r/>
            <w:r>
              <w:rPr>
                <w:sz w:val="17"/>
              </w:rPr>
              <w:t>stato 800 = "sto parlando" (numero scelto dallo script):</w:t>
            </w:r>
          </w:p>
        </w:tc>
      </w:tr>
      <w:tr>
        <w:tc>
          <w:tcPr>
            <w:tcW w:type="dxa" w:w="4876"/>
            <w:shd w:val="clear" w:color="auto" w:fill="F4F4F4"/>
          </w:tcPr>
          <w:p>
            <w:r/>
            <w:r>
              <w:rPr>
                <w:rFonts w:ascii="Consolas" w:hAnsi="Consolas"/>
                <w:sz w:val="17"/>
              </w:rPr>
              <w:tab/>
              <w:tab/>
              <w:t>new var2 = CallProgram("IG 1.22a", "OnUpdate");</w:t>
            </w:r>
          </w:p>
        </w:tc>
        <w:tc>
          <w:tcPr>
            <w:tcW w:type="dxa" w:w="4535"/>
          </w:tcPr>
          <w:p>
            <w:r/>
            <w:r>
              <w:rPr>
                <w:sz w:val="17"/>
              </w:rPr>
              <w:t>fa avanzare il dialogo: chiama OnUpdate dello script "IG 1.22a"</w:t>
            </w:r>
          </w:p>
        </w:tc>
      </w:tr>
      <w:tr>
        <w:tc>
          <w:tcPr>
            <w:tcW w:type="dxa" w:w="4876"/>
            <w:shd w:val="clear" w:color="auto" w:fill="F4F4F4"/>
          </w:tcPr>
          <w:p>
            <w:r/>
            <w:r>
              <w:rPr>
                <w:rFonts w:ascii="Consolas" w:hAnsi="Consolas"/>
                <w:sz w:val="17"/>
              </w:rPr>
              <w:tab/>
              <w:tab/>
              <w:t>if (0 == var2) {</w:t>
            </w:r>
          </w:p>
        </w:tc>
        <w:tc>
          <w:tcPr>
            <w:tcW w:type="dxa" w:w="4535"/>
          </w:tcPr>
          <w:p>
            <w:r/>
            <w:r>
              <w:rPr>
                <w:sz w:val="17"/>
              </w:rPr>
              <w:t>quando il dialogo risponde 0 (finito)...</w:t>
            </w:r>
          </w:p>
        </w:tc>
      </w:tr>
      <w:tr>
        <w:tc>
          <w:tcPr>
            <w:tcW w:type="dxa" w:w="4876"/>
            <w:shd w:val="clear" w:color="auto" w:fill="F4F4F4"/>
          </w:tcPr>
          <w:p>
            <w:r/>
            <w:r>
              <w:rPr>
                <w:rFonts w:ascii="Consolas" w:hAnsi="Consolas"/>
                <w:sz w:val="17"/>
              </w:rPr>
              <w:tab/>
              <w:tab/>
              <w:tab/>
              <w:t>SetState(arg0, 0);</w:t>
            </w:r>
          </w:p>
        </w:tc>
        <w:tc>
          <w:tcPr>
            <w:tcW w:type="dxa" w:w="4535"/>
          </w:tcPr>
          <w:p>
            <w:r/>
            <w:r>
              <w:rPr>
                <w:sz w:val="17"/>
              </w:rPr>
              <w:t>...torna allo stato normale</w:t>
            </w:r>
          </w:p>
        </w:tc>
      </w:tr>
      <w:tr>
        <w:tc>
          <w:tcPr>
            <w:tcW w:type="dxa" w:w="4876"/>
            <w:shd w:val="clear" w:color="auto" w:fill="F4F4F4"/>
          </w:tcPr>
          <w:p>
            <w:r/>
            <w:r>
              <w:rPr>
                <w:rFonts w:ascii="Consolas" w:hAnsi="Consolas"/>
                <w:sz w:val="17"/>
              </w:rPr>
              <w:tab/>
              <w:tab/>
              <w:t>}</w:t>
            </w:r>
          </w:p>
        </w:tc>
        <w:tc>
          <w:tcPr>
            <w:tcW w:type="dxa" w:w="4535"/>
          </w:tcPr>
          <w:p>
            <w:r/>
            <w:r>
              <w:rPr>
                <w:sz w:val="17"/>
              </w:rPr>
            </w:r>
          </w:p>
        </w:tc>
      </w:tr>
      <w:tr>
        <w:tc>
          <w:tcPr>
            <w:tcW w:type="dxa" w:w="4876"/>
            <w:shd w:val="clear" w:color="auto" w:fill="F4F4F4"/>
          </w:tcPr>
          <w:p>
            <w:r/>
            <w:r>
              <w:rPr>
                <w:rFonts w:ascii="Consolas" w:hAnsi="Consolas"/>
                <w:sz w:val="17"/>
              </w:rPr>
              <w:tab/>
              <w:tab/>
              <w:t>return 0;</w:t>
            </w:r>
          </w:p>
        </w:tc>
        <w:tc>
          <w:tcPr>
            <w:tcW w:type="dxa" w:w="4535"/>
          </w:tcPr>
          <w:p>
            <w:r/>
            <w:r>
              <w:rPr>
                <w:sz w:val="17"/>
              </w:rPr>
            </w:r>
          </w:p>
        </w:tc>
      </w:tr>
      <w:tr>
        <w:tc>
          <w:tcPr>
            <w:tcW w:type="dxa" w:w="4876"/>
            <w:shd w:val="clear" w:color="auto" w:fill="F4F4F4"/>
          </w:tcPr>
          <w:p>
            <w:r/>
            <w:r>
              <w:rPr>
                <w:rFonts w:ascii="Consolas" w:hAnsi="Consolas"/>
                <w:sz w:val="17"/>
              </w:rPr>
              <w:tab/>
              <w:t>}</w:t>
            </w:r>
          </w:p>
        </w:tc>
        <w:tc>
          <w:tcPr>
            <w:tcW w:type="dxa" w:w="4535"/>
          </w:tcPr>
          <w:p>
            <w:r/>
            <w:r>
              <w:rPr>
                <w:sz w:val="17"/>
              </w:rPr>
            </w:r>
          </w:p>
        </w:tc>
      </w:tr>
      <w:tr>
        <w:tc>
          <w:tcPr>
            <w:tcW w:type="dxa" w:w="4876"/>
            <w:shd w:val="clear" w:color="auto" w:fill="F4F4F4"/>
          </w:tcPr>
          <w:p>
            <w:r/>
            <w:r>
              <w:rPr>
                <w:rFonts w:ascii="Consolas" w:hAnsi="Consolas"/>
                <w:sz w:val="17"/>
              </w:rPr>
              <w:tab/>
              <w:t>OnRoutine(arg0);</w:t>
            </w:r>
          </w:p>
        </w:tc>
        <w:tc>
          <w:tcPr>
            <w:tcW w:type="dxa" w:w="4535"/>
          </w:tcPr>
          <w:p>
            <w:r/>
            <w:r>
              <w:rPr>
                <w:sz w:val="17"/>
              </w:rPr>
              <w:t>altrimenti: braccia incrociate / in piedi, a turno</w:t>
            </w:r>
          </w:p>
        </w:tc>
      </w:tr>
      <w:tr>
        <w:tc>
          <w:tcPr>
            <w:tcW w:type="dxa" w:w="4876"/>
            <w:shd w:val="clear" w:color="auto" w:fill="F4F4F4"/>
          </w:tcPr>
          <w:p>
            <w:r/>
            <w:r>
              <w:rPr>
                <w:rFonts w:ascii="Consolas" w:hAnsi="Consolas"/>
                <w:sz w:val="17"/>
              </w:rPr>
              <w:t>}</w:t>
            </w:r>
          </w:p>
        </w:tc>
        <w:tc>
          <w:tcPr>
            <w:tcW w:type="dxa" w:w="4535"/>
          </w:tcPr>
          <w:p>
            <w:r/>
            <w:r>
              <w:rPr>
                <w:sz w:val="17"/>
              </w:rPr>
            </w:r>
          </w:p>
        </w:tc>
      </w:tr>
      <w:tr>
        <w:tc>
          <w:tcPr>
            <w:tcW w:type="dxa" w:w="4876"/>
            <w:shd w:val="clear" w:color="auto" w:fill="F4F4F4"/>
          </w:tcPr>
          <w:p>
            <w:r/>
            <w:r>
              <w:rPr>
                <w:rFonts w:ascii="Consolas" w:hAnsi="Consolas"/>
                <w:sz w:val="17"/>
              </w:rPr>
              <w:t>public OnActivate(arg0, arg1, arg2, arg3)</w:t>
            </w:r>
          </w:p>
        </w:tc>
        <w:tc>
          <w:tcPr>
            <w:tcW w:type="dxa" w:w="4535"/>
          </w:tcPr>
          <w:p>
            <w:r/>
            <w:r>
              <w:rPr>
                <w:sz w:val="17"/>
              </w:rPr>
              <w:t>Quando arriva NM_ACTIVATE:</w:t>
            </w:r>
          </w:p>
        </w:tc>
      </w:tr>
      <w:tr>
        <w:tc>
          <w:tcPr>
            <w:tcW w:type="dxa" w:w="4876"/>
            <w:shd w:val="clear" w:color="auto" w:fill="F4F4F4"/>
          </w:tcPr>
          <w:p>
            <w:r/>
            <w:r>
              <w:rPr>
                <w:rFonts w:ascii="Consolas" w:hAnsi="Consolas"/>
                <w:sz w:val="17"/>
              </w:rPr>
              <w:t>{</w:t>
            </w:r>
          </w:p>
        </w:tc>
        <w:tc>
          <w:tcPr>
            <w:tcW w:type="dxa" w:w="4535"/>
          </w:tcPr>
          <w:p>
            <w:r/>
            <w:r>
              <w:rPr>
                <w:sz w:val="17"/>
              </w:rPr>
            </w:r>
          </w:p>
        </w:tc>
      </w:tr>
      <w:tr>
        <w:tc>
          <w:tcPr>
            <w:tcW w:type="dxa" w:w="4876"/>
            <w:shd w:val="clear" w:color="auto" w:fill="F4F4F4"/>
          </w:tcPr>
          <w:p>
            <w:r/>
            <w:r>
              <w:rPr>
                <w:rFonts w:ascii="Consolas" w:hAnsi="Consolas"/>
                <w:sz w:val="17"/>
              </w:rPr>
              <w:tab/>
              <w:t>if (arg3 == 666) {</w:t>
            </w:r>
          </w:p>
        </w:tc>
        <w:tc>
          <w:tcPr>
            <w:tcW w:type="dxa" w:w="4535"/>
          </w:tcPr>
          <w:p>
            <w:r/>
            <w:r>
              <w:rPr>
                <w:sz w:val="17"/>
              </w:rPr>
              <w:t>parametro 666 (lo manda il gruppo di eventi play_carvier_conversation):</w:t>
            </w:r>
          </w:p>
        </w:tc>
      </w:tr>
      <w:tr>
        <w:tc>
          <w:tcPr>
            <w:tcW w:type="dxa" w:w="4876"/>
            <w:shd w:val="clear" w:color="auto" w:fill="F4F4F4"/>
          </w:tcPr>
          <w:p>
            <w:r/>
            <w:r>
              <w:rPr>
                <w:rFonts w:ascii="Consolas" w:hAnsi="Consolas"/>
                <w:sz w:val="17"/>
              </w:rPr>
              <w:tab/>
              <w:tab/>
              <w:t>printf("BEGIN Conversation");</w:t>
            </w:r>
          </w:p>
        </w:tc>
        <w:tc>
          <w:tcPr>
            <w:tcW w:type="dxa" w:w="4535"/>
          </w:tcPr>
          <w:p>
            <w:r/>
            <w:r>
              <w:rPr>
                <w:sz w:val="17"/>
              </w:rPr>
              <w:t>scrive un messaggio di debug</w:t>
            </w:r>
          </w:p>
        </w:tc>
      </w:tr>
      <w:tr>
        <w:tc>
          <w:tcPr>
            <w:tcW w:type="dxa" w:w="4876"/>
            <w:shd w:val="clear" w:color="auto" w:fill="F4F4F4"/>
          </w:tcPr>
          <w:p>
            <w:r/>
            <w:r>
              <w:rPr>
                <w:rFonts w:ascii="Consolas" w:hAnsi="Consolas"/>
                <w:sz w:val="17"/>
              </w:rPr>
              <w:tab/>
              <w:tab/>
              <w:t>CallProgram("IG 1.22a", "OnEnter");</w:t>
            </w:r>
          </w:p>
        </w:tc>
        <w:tc>
          <w:tcPr>
            <w:tcW w:type="dxa" w:w="4535"/>
          </w:tcPr>
          <w:p>
            <w:r/>
            <w:r>
              <w:rPr>
                <w:sz w:val="17"/>
              </w:rPr>
              <w:t>avvia il dialogo: OnEnter dello script "IG 1.22a"</w:t>
            </w:r>
          </w:p>
        </w:tc>
      </w:tr>
      <w:tr>
        <w:tc>
          <w:tcPr>
            <w:tcW w:type="dxa" w:w="4876"/>
            <w:shd w:val="clear" w:color="auto" w:fill="F4F4F4"/>
          </w:tcPr>
          <w:p>
            <w:r/>
            <w:r>
              <w:rPr>
                <w:rFonts w:ascii="Consolas" w:hAnsi="Consolas"/>
                <w:sz w:val="17"/>
              </w:rPr>
              <w:tab/>
              <w:tab/>
              <w:t>SetState(arg0, 800);</w:t>
            </w:r>
          </w:p>
        </w:tc>
        <w:tc>
          <w:tcPr>
            <w:tcW w:type="dxa" w:w="4535"/>
          </w:tcPr>
          <w:p>
            <w:r/>
            <w:r>
              <w:rPr>
                <w:sz w:val="17"/>
              </w:rPr>
              <w:t>e passa allo stato 800</w:t>
            </w:r>
          </w:p>
        </w:tc>
      </w:tr>
      <w:tr>
        <w:tc>
          <w:tcPr>
            <w:tcW w:type="dxa" w:w="4876"/>
            <w:shd w:val="clear" w:color="auto" w:fill="F4F4F4"/>
          </w:tcPr>
          <w:p>
            <w:r/>
            <w:r>
              <w:rPr>
                <w:rFonts w:ascii="Consolas" w:hAnsi="Consolas"/>
                <w:sz w:val="17"/>
              </w:rPr>
              <w:tab/>
              <w:t>} else {</w:t>
            </w:r>
          </w:p>
        </w:tc>
        <w:tc>
          <w:tcPr>
            <w:tcW w:type="dxa" w:w="4535"/>
          </w:tcPr>
          <w:p>
            <w:r/>
            <w:r>
              <w:rPr>
                <w:sz w:val="17"/>
              </w:rPr>
              <w:t>con un altro parametro:</w:t>
            </w:r>
          </w:p>
        </w:tc>
      </w:tr>
      <w:tr>
        <w:tc>
          <w:tcPr>
            <w:tcW w:type="dxa" w:w="4876"/>
            <w:shd w:val="clear" w:color="auto" w:fill="F4F4F4"/>
          </w:tcPr>
          <w:p>
            <w:r/>
            <w:r>
              <w:rPr>
                <w:rFonts w:ascii="Consolas" w:hAnsi="Consolas"/>
                <w:sz w:val="17"/>
              </w:rPr>
              <w:tab/>
              <w:tab/>
              <w:t>SetCharFlags(arg0, 4, arg3);</w:t>
            </w:r>
          </w:p>
        </w:tc>
        <w:tc>
          <w:tcPr>
            <w:tcW w:type="dxa" w:w="4535"/>
          </w:tcPr>
          <w:p>
            <w:r/>
            <w:r>
              <w:rPr>
                <w:sz w:val="17"/>
              </w:rPr>
              <w:t>abilita o disabilita il personaggio (flag 4)</w:t>
            </w:r>
          </w:p>
        </w:tc>
      </w:tr>
      <w:tr>
        <w:tc>
          <w:tcPr>
            <w:tcW w:type="dxa" w:w="4876"/>
            <w:shd w:val="clear" w:color="auto" w:fill="F4F4F4"/>
          </w:tcPr>
          <w:p>
            <w:r/>
            <w:r>
              <w:rPr>
                <w:rFonts w:ascii="Consolas" w:hAnsi="Consolas"/>
                <w:sz w:val="17"/>
              </w:rPr>
              <w:tab/>
              <w:t>}</w:t>
            </w:r>
          </w:p>
        </w:tc>
        <w:tc>
          <w:tcPr>
            <w:tcW w:type="dxa" w:w="4535"/>
          </w:tcPr>
          <w:p>
            <w:r/>
            <w:r>
              <w:rPr>
                <w:sz w:val="17"/>
              </w:rPr>
            </w:r>
          </w:p>
        </w:tc>
      </w:tr>
      <w:tr>
        <w:tc>
          <w:tcPr>
            <w:tcW w:type="dxa" w:w="4876"/>
            <w:shd w:val="clear" w:color="auto" w:fill="F4F4F4"/>
          </w:tcPr>
          <w:p>
            <w:r/>
            <w:r>
              <w:rPr>
                <w:rFonts w:ascii="Consolas" w:hAnsi="Consolas"/>
                <w:sz w:val="17"/>
              </w:rPr>
              <w:t>}</w:t>
            </w:r>
          </w:p>
        </w:tc>
        <w:tc>
          <w:tcPr>
            <w:tcW w:type="dxa" w:w="4535"/>
          </w:tcPr>
          <w:p>
            <w:r/>
            <w:r>
              <w:rPr>
                <w:sz w:val="17"/>
              </w:rPr>
            </w:r>
          </w:p>
        </w:tc>
      </w:tr>
    </w:tbl>
    <w:p/>
    <w:p>
      <w:pPr>
        <w:pStyle w:val="Heading2"/>
      </w:pPr>
      <w:r>
        <w:t>11.3 Il dialogo con Carvier (PARIS1B_SCRIPT_02_IG_1_22a.p)</w:t>
      </w:r>
    </w:p>
    <w:p>
      <w:pPr>
        <w:spacing w:after="120"/>
      </w:pPr>
      <w:r>
        <w:rPr>
          <w:i w:val="0"/>
        </w:rPr>
        <w:t>Lo script del dialogo non appartiene a un nodo: lo usa Carvier tramite CallProgram. Il dialogo e' una sequenza di battute (Say), con alcune domande a cui il giocatore risponde (GetChoice). Lo script tiene un contatore: le risposte gentili lo aumentano, quelle brusche lo diminuiscono. Alla fine il contatore decide come continua la storia:</w:t>
      </w:r>
    </w:p>
    <w:p>
      <w:pPr>
        <w:jc w:val="center"/>
      </w:pPr>
      <w:r>
        <w:drawing>
          <wp:inline xmlns:a="http://schemas.openxmlformats.org/drawingml/2006/main" xmlns:pic="http://schemas.openxmlformats.org/drawingml/2006/picture">
            <wp:extent cx="5760000" cy="2711591"/>
            <wp:docPr id="4" name="Picture 4"/>
            <wp:cNvGraphicFramePr>
              <a:graphicFrameLocks noChangeAspect="1"/>
            </wp:cNvGraphicFramePr>
            <a:graphic>
              <a:graphicData uri="http://schemas.openxmlformats.org/drawingml/2006/picture">
                <pic:pic>
                  <pic:nvPicPr>
                    <pic:cNvPr id="0" name="ev_dialogo.png"/>
                    <pic:cNvPicPr/>
                  </pic:nvPicPr>
                  <pic:blipFill>
                    <a:blip r:embed="rId12"/>
                    <a:stretch>
                      <a:fillRect/>
                    </a:stretch>
                  </pic:blipFill>
                  <pic:spPr>
                    <a:xfrm>
                      <a:off x="0" y="0"/>
                      <a:ext cx="5760000" cy="2711591"/>
                    </a:xfrm>
                    <a:prstGeom prst="rect"/>
                  </pic:spPr>
                </pic:pic>
              </a:graphicData>
            </a:graphic>
          </wp:inline>
        </w:drawing>
      </w:r>
    </w:p>
    <w:p>
      <w:pPr>
        <w:jc w:val="center"/>
      </w:pPr>
      <w:r>
        <w:rPr>
          <w:i/>
          <w:sz w:val="18"/>
        </w:rPr>
        <w:t>Figura 4 - Lo schema del dialogo IG_1_22a</w:t>
      </w:r>
    </w:p>
    <w:tbl>
      <w:tblPr>
        <w:tblStyle w:val="TableGrid"/>
        <w:tblW w:type="auto" w:w="0"/>
        <w:tblLook w:firstColumn="1" w:firstRow="1" w:lastColumn="0" w:lastRow="0" w:noHBand="0" w:noVBand="1" w:val="04A0"/>
      </w:tblPr>
      <w:tblGrid>
        <w:gridCol w:w="4873"/>
        <w:gridCol w:w="4873"/>
      </w:tblGrid>
      <w:tr>
        <w:tc>
          <w:tcPr>
            <w:tcW w:type="dxa" w:w="4876"/>
            <w:shd w:val="clear" w:color="auto" w:fill="F4F4F4"/>
          </w:tcPr>
          <w:p>
            <w:r/>
            <w:r>
              <w:rPr>
                <w:rFonts w:ascii="Consolas" w:hAnsi="Consolas"/>
                <w:sz w:val="17"/>
              </w:rPr>
              <w:t>if (g_0108 == 1) {</w:t>
            </w:r>
          </w:p>
        </w:tc>
        <w:tc>
          <w:tcPr>
            <w:tcW w:type="dxa" w:w="4535"/>
          </w:tcPr>
          <w:p>
            <w:r/>
            <w:r>
              <w:rPr>
                <w:sz w:val="17"/>
              </w:rPr>
              <w:t>se il dialogo e' andato bene:</w:t>
            </w:r>
          </w:p>
        </w:tc>
      </w:tr>
      <w:tr>
        <w:tc>
          <w:tcPr>
            <w:tcW w:type="dxa" w:w="4876"/>
            <w:shd w:val="clear" w:color="auto" w:fill="F4F4F4"/>
          </w:tcPr>
          <w:p>
            <w:r/>
            <w:r>
              <w:rPr>
                <w:rFonts w:ascii="Consolas" w:hAnsi="Consolas"/>
                <w:sz w:val="17"/>
              </w:rPr>
              <w:tab/>
              <w:t>mapSendNodeMsgAMX(__lara, 65, 0, 0, herod__object_1, 0);</w:t>
            </w:r>
          </w:p>
        </w:tc>
        <w:tc>
          <w:tcPr>
            <w:tcW w:type="dxa" w:w="4535"/>
          </w:tcPr>
          <w:p>
            <w:r/>
            <w:r>
              <w:rPr>
                <w:sz w:val="17"/>
              </w:rPr>
              <w:t>manda a Lara il messaggio 65 = NM_GIVEITEM con il diario</w:t>
            </w:r>
          </w:p>
        </w:tc>
      </w:tr>
      <w:tr>
        <w:tc>
          <w:tcPr>
            <w:tcW w:type="dxa" w:w="4876"/>
            <w:shd w:val="clear" w:color="auto" w:fill="F4F4F4"/>
          </w:tcPr>
          <w:p>
            <w:r/>
            <w:r>
              <w:rPr>
                <w:rFonts w:ascii="Consolas" w:hAnsi="Consolas"/>
                <w:sz w:val="17"/>
              </w:rPr>
              <w:tab/>
              <w:t>mapSendNodeMsgAMX_p0(herod__trigger_39, 5);</w:t>
            </w:r>
          </w:p>
        </w:tc>
        <w:tc>
          <w:tcPr>
            <w:tcW w:type="dxa" w:w="4535"/>
          </w:tcPr>
          <w:p>
            <w:r/>
            <w:r>
              <w:rPr>
                <w:sz w:val="17"/>
              </w:rPr>
              <w:t>manda al trigger 39 il messaggio 5 = NM_ACTIVATE</w:t>
            </w:r>
          </w:p>
        </w:tc>
      </w:tr>
      <w:tr>
        <w:tc>
          <w:tcPr>
            <w:tcW w:type="dxa" w:w="4876"/>
            <w:shd w:val="clear" w:color="auto" w:fill="F4F4F4"/>
          </w:tcPr>
          <w:p>
            <w:r/>
            <w:r>
              <w:rPr>
                <w:rFonts w:ascii="Consolas" w:hAnsi="Consolas"/>
                <w:sz w:val="17"/>
              </w:rPr>
              <w:tab/>
              <w:t>mapSendNodeMsgAMX(global_zonemanager, 121, 0, 0, IG_1_24, 0);</w:t>
            </w:r>
          </w:p>
        </w:tc>
        <w:tc>
          <w:tcPr>
            <w:tcW w:type="dxa" w:w="4535"/>
          </w:tcPr>
          <w:p>
            <w:r/>
            <w:r>
              <w:rPr>
                <w:sz w:val="17"/>
              </w:rPr>
              <w:t>manda il messaggio 121 = NM_CUTSCENE: parte il filmato IG_1_24</w:t>
            </w:r>
          </w:p>
        </w:tc>
      </w:tr>
      <w:tr>
        <w:tc>
          <w:tcPr>
            <w:tcW w:type="dxa" w:w="4876"/>
            <w:shd w:val="clear" w:color="auto" w:fill="F4F4F4"/>
          </w:tcPr>
          <w:p>
            <w:r/>
            <w:r>
              <w:rPr>
                <w:rFonts w:ascii="Consolas" w:hAnsi="Consolas"/>
                <w:sz w:val="17"/>
              </w:rPr>
              <w:t>} else if (0 == g_0108) {</w:t>
            </w:r>
          </w:p>
        </w:tc>
        <w:tc>
          <w:tcPr>
            <w:tcW w:type="dxa" w:w="4535"/>
          </w:tcPr>
          <w:p>
            <w:r/>
            <w:r>
              <w:rPr>
                <w:sz w:val="17"/>
              </w:rPr>
              <w:t>se e' andato male:</w:t>
            </w:r>
          </w:p>
        </w:tc>
      </w:tr>
      <w:tr>
        <w:tc>
          <w:tcPr>
            <w:tcW w:type="dxa" w:w="4876"/>
            <w:shd w:val="clear" w:color="auto" w:fill="F4F4F4"/>
          </w:tcPr>
          <w:p>
            <w:r/>
            <w:r>
              <w:rPr>
                <w:rFonts w:ascii="Consolas" w:hAnsi="Consolas"/>
                <w:sz w:val="17"/>
              </w:rPr>
              <w:tab/>
              <w:t>mapSendNodeMsgAMX(global_zonemanager, 121, 0, 0, IG_1_25, 0);</w:t>
            </w:r>
          </w:p>
        </w:tc>
        <w:tc>
          <w:tcPr>
            <w:tcW w:type="dxa" w:w="4535"/>
          </w:tcPr>
          <w:p>
            <w:r/>
            <w:r>
              <w:rPr>
                <w:sz w:val="17"/>
              </w:rPr>
              <w:t>parte invece il filmato IG_1_25</w:t>
            </w:r>
          </w:p>
        </w:tc>
      </w:tr>
      <w:tr>
        <w:tc>
          <w:tcPr>
            <w:tcW w:type="dxa" w:w="4876"/>
            <w:shd w:val="clear" w:color="auto" w:fill="F4F4F4"/>
          </w:tcPr>
          <w:p>
            <w:r/>
            <w:r>
              <w:rPr>
                <w:rFonts w:ascii="Consolas" w:hAnsi="Consolas"/>
                <w:sz w:val="17"/>
              </w:rPr>
              <w:t>}</w:t>
            </w:r>
          </w:p>
        </w:tc>
        <w:tc>
          <w:tcPr>
            <w:tcW w:type="dxa" w:w="4535"/>
          </w:tcPr>
          <w:p>
            <w:r/>
            <w:r>
              <w:rPr>
                <w:sz w:val="17"/>
              </w:rPr>
            </w:r>
          </w:p>
        </w:tc>
      </w:tr>
    </w:tbl>
    <w:p/>
    <w:p>
      <w:pPr>
        <w:spacing w:after="120"/>
      </w:pPr>
      <w:r>
        <w:rPr>
          <w:i w:val="0"/>
        </w:rPr>
        <w:t>Qui si vede che anche gli script spediscono messaggi (con mapSendNodeMsgAMX): il numero e' il tipo del messaggio (vedi la tabella del capitolo 15). I numeri dentro Say e GetChoice sono le chiavi delle battute nel database dei testi (lo stesso usato per i sottotitoli).</w:t>
      </w:r>
    </w:p>
    <w:p>
      <w:pPr>
        <w:pStyle w:val="Heading2"/>
      </w:pPr>
      <w:r>
        <w:t>11.4 Un poliziotto (PARIS1B_SCRIPT_03_COP_A_SMA.p)</w:t>
      </w:r>
    </w:p>
    <w:tbl>
      <w:tblPr>
        <w:tblStyle w:val="TableGrid"/>
        <w:tblW w:type="auto" w:w="0"/>
        <w:tblLook w:firstColumn="1" w:firstRow="1" w:lastColumn="0" w:lastRow="0" w:noHBand="0" w:noVBand="1" w:val="04A0"/>
      </w:tblPr>
      <w:tblGrid>
        <w:gridCol w:w="4873"/>
        <w:gridCol w:w="4873"/>
      </w:tblGrid>
      <w:tr>
        <w:tc>
          <w:tcPr>
            <w:tcW w:type="dxa" w:w="4876"/>
            <w:shd w:val="clear" w:color="auto" w:fill="F4F4F4"/>
          </w:tcPr>
          <w:p>
            <w:r/>
            <w:r>
              <w:rPr>
                <w:rFonts w:ascii="Consolas" w:hAnsi="Consolas"/>
                <w:sz w:val="17"/>
              </w:rPr>
              <w:t>public OnDamage(arg0, arg1, arg2)</w:t>
            </w:r>
          </w:p>
        </w:tc>
        <w:tc>
          <w:tcPr>
            <w:tcW w:type="dxa" w:w="4535"/>
          </w:tcPr>
          <w:p>
            <w:r/>
            <w:r>
              <w:rPr>
                <w:sz w:val="17"/>
              </w:rPr>
              <w:t>Quando viene colpito:</w:t>
            </w:r>
          </w:p>
        </w:tc>
      </w:tr>
      <w:tr>
        <w:tc>
          <w:tcPr>
            <w:tcW w:type="dxa" w:w="4876"/>
            <w:shd w:val="clear" w:color="auto" w:fill="F4F4F4"/>
          </w:tcPr>
          <w:p>
            <w:r/>
            <w:r>
              <w:rPr>
                <w:rFonts w:ascii="Consolas" w:hAnsi="Consolas"/>
                <w:sz w:val="17"/>
              </w:rPr>
              <w:t>{</w:t>
            </w:r>
          </w:p>
        </w:tc>
        <w:tc>
          <w:tcPr>
            <w:tcW w:type="dxa" w:w="4535"/>
          </w:tcPr>
          <w:p>
            <w:r/>
            <w:r>
              <w:rPr>
                <w:sz w:val="17"/>
              </w:rPr>
            </w:r>
          </w:p>
        </w:tc>
      </w:tr>
      <w:tr>
        <w:tc>
          <w:tcPr>
            <w:tcW w:type="dxa" w:w="4876"/>
            <w:shd w:val="clear" w:color="auto" w:fill="F4F4F4"/>
          </w:tcPr>
          <w:p>
            <w:r/>
            <w:r>
              <w:rPr>
                <w:rFonts w:ascii="Consolas" w:hAnsi="Consolas"/>
                <w:sz w:val="17"/>
              </w:rPr>
              <w:tab/>
              <w:t>new var1 = GetLifePoints(arg0);</w:t>
            </w:r>
          </w:p>
        </w:tc>
        <w:tc>
          <w:tcPr>
            <w:tcW w:type="dxa" w:w="4535"/>
          </w:tcPr>
          <w:p>
            <w:r/>
            <w:r>
              <w:rPr>
                <w:sz w:val="17"/>
              </w:rPr>
              <w:t>legge i punti vita rimasti</w:t>
            </w:r>
          </w:p>
        </w:tc>
      </w:tr>
      <w:tr>
        <w:tc>
          <w:tcPr>
            <w:tcW w:type="dxa" w:w="4876"/>
            <w:shd w:val="clear" w:color="auto" w:fill="F4F4F4"/>
          </w:tcPr>
          <w:p>
            <w:r/>
            <w:r>
              <w:rPr>
                <w:rFonts w:ascii="Consolas" w:hAnsi="Consolas"/>
                <w:sz w:val="17"/>
              </w:rPr>
              <w:tab/>
              <w:t>...</w:t>
            </w:r>
          </w:p>
        </w:tc>
        <w:tc>
          <w:tcPr>
            <w:tcW w:type="dxa" w:w="4535"/>
          </w:tcPr>
          <w:p>
            <w:r/>
            <w:r>
              <w:rPr>
                <w:sz w:val="17"/>
              </w:rPr>
            </w:r>
          </w:p>
        </w:tc>
      </w:tr>
      <w:tr>
        <w:tc>
          <w:tcPr>
            <w:tcW w:type="dxa" w:w="4876"/>
            <w:shd w:val="clear" w:color="auto" w:fill="F4F4F4"/>
          </w:tcPr>
          <w:p>
            <w:r/>
            <w:r>
              <w:rPr>
                <w:rFonts w:ascii="Consolas" w:hAnsi="Consolas"/>
                <w:sz w:val="17"/>
              </w:rPr>
              <w:tab/>
              <w:t>if (var1 &lt;= 0) {</w:t>
            </w:r>
          </w:p>
        </w:tc>
        <w:tc>
          <w:tcPr>
            <w:tcW w:type="dxa" w:w="4535"/>
          </w:tcPr>
          <w:p>
            <w:r/>
            <w:r>
              <w:rPr>
                <w:sz w:val="17"/>
              </w:rPr>
              <w:t>se sono finiti:</w:t>
            </w:r>
          </w:p>
        </w:tc>
      </w:tr>
      <w:tr>
        <w:tc>
          <w:tcPr>
            <w:tcW w:type="dxa" w:w="4876"/>
            <w:shd w:val="clear" w:color="auto" w:fill="F4F4F4"/>
          </w:tcPr>
          <w:p>
            <w:r/>
            <w:r>
              <w:rPr>
                <w:rFonts w:ascii="Consolas" w:hAnsi="Consolas"/>
                <w:sz w:val="17"/>
              </w:rPr>
              <w:tab/>
              <w:tab/>
              <w:t>SetSuperState(arg0, 2);</w:t>
            </w:r>
          </w:p>
        </w:tc>
        <w:tc>
          <w:tcPr>
            <w:tcW w:type="dxa" w:w="4535"/>
          </w:tcPr>
          <w:p>
            <w:r/>
            <w:r>
              <w:rPr>
                <w:sz w:val="17"/>
              </w:rPr>
              <w:t>stato generale 2</w:t>
            </w:r>
          </w:p>
        </w:tc>
      </w:tr>
      <w:tr>
        <w:tc>
          <w:tcPr>
            <w:tcW w:type="dxa" w:w="4876"/>
            <w:shd w:val="clear" w:color="auto" w:fill="F4F4F4"/>
          </w:tcPr>
          <w:p>
            <w:r/>
            <w:r>
              <w:rPr>
                <w:rFonts w:ascii="Consolas" w:hAnsi="Consolas"/>
                <w:sz w:val="17"/>
              </w:rPr>
              <w:tab/>
              <w:tab/>
              <w:t>SetAnimation(arg0, COPA_HITFRONT, 1, 0.25);</w:t>
            </w:r>
          </w:p>
        </w:tc>
        <w:tc>
          <w:tcPr>
            <w:tcW w:type="dxa" w:w="4535"/>
          </w:tcPr>
          <w:p>
            <w:r/>
            <w:r>
              <w:rPr>
                <w:sz w:val="17"/>
              </w:rPr>
              <w:t>animazione del colpo</w:t>
            </w:r>
          </w:p>
        </w:tc>
      </w:tr>
      <w:tr>
        <w:tc>
          <w:tcPr>
            <w:tcW w:type="dxa" w:w="4876"/>
            <w:shd w:val="clear" w:color="auto" w:fill="F4F4F4"/>
          </w:tcPr>
          <w:p>
            <w:r/>
            <w:r>
              <w:rPr>
                <w:rFonts w:ascii="Consolas" w:hAnsi="Consolas"/>
                <w:sz w:val="17"/>
              </w:rPr>
              <w:tab/>
              <w:t>} else {</w:t>
            </w:r>
          </w:p>
        </w:tc>
        <w:tc>
          <w:tcPr>
            <w:tcW w:type="dxa" w:w="4535"/>
          </w:tcPr>
          <w:p>
            <w:r/>
            <w:r>
              <w:rPr>
                <w:sz w:val="17"/>
              </w:rPr>
              <w:t>altrimenti:</w:t>
            </w:r>
          </w:p>
        </w:tc>
      </w:tr>
      <w:tr>
        <w:tc>
          <w:tcPr>
            <w:tcW w:type="dxa" w:w="4876"/>
            <w:shd w:val="clear" w:color="auto" w:fill="F4F4F4"/>
          </w:tcPr>
          <w:p>
            <w:r/>
            <w:r>
              <w:rPr>
                <w:rFonts w:ascii="Consolas" w:hAnsi="Consolas"/>
                <w:sz w:val="17"/>
              </w:rPr>
              <w:tab/>
              <w:tab/>
              <w:t>SetAnimation(arg0, COPA_HITFRONT, 1, 1.0);</w:t>
            </w:r>
          </w:p>
        </w:tc>
        <w:tc>
          <w:tcPr>
            <w:tcW w:type="dxa" w:w="4535"/>
          </w:tcPr>
          <w:p>
            <w:r/>
            <w:r>
              <w:rPr>
                <w:sz w:val="17"/>
              </w:rPr>
              <w:t>stessa animazione, senza fermarsi</w:t>
            </w:r>
          </w:p>
        </w:tc>
      </w:tr>
      <w:tr>
        <w:tc>
          <w:tcPr>
            <w:tcW w:type="dxa" w:w="4876"/>
            <w:shd w:val="clear" w:color="auto" w:fill="F4F4F4"/>
          </w:tcPr>
          <w:p>
            <w:r/>
            <w:r>
              <w:rPr>
                <w:rFonts w:ascii="Consolas" w:hAnsi="Consolas"/>
                <w:sz w:val="17"/>
              </w:rPr>
              <w:tab/>
              <w:t>}</w:t>
            </w:r>
          </w:p>
        </w:tc>
        <w:tc>
          <w:tcPr>
            <w:tcW w:type="dxa" w:w="4535"/>
          </w:tcPr>
          <w:p>
            <w:r/>
            <w:r>
              <w:rPr>
                <w:sz w:val="17"/>
              </w:rPr>
            </w:r>
          </w:p>
        </w:tc>
      </w:tr>
      <w:tr>
        <w:tc>
          <w:tcPr>
            <w:tcW w:type="dxa" w:w="4876"/>
            <w:shd w:val="clear" w:color="auto" w:fill="F4F4F4"/>
          </w:tcPr>
          <w:p>
            <w:r/>
            <w:r>
              <w:rPr>
                <w:rFonts w:ascii="Consolas" w:hAnsi="Consolas"/>
                <w:sz w:val="17"/>
              </w:rPr>
              <w:t>}</w:t>
            </w:r>
          </w:p>
        </w:tc>
        <w:tc>
          <w:tcPr>
            <w:tcW w:type="dxa" w:w="4535"/>
          </w:tcPr>
          <w:p>
            <w:r/>
            <w:r>
              <w:rPr>
                <w:sz w:val="17"/>
              </w:rPr>
            </w:r>
          </w:p>
        </w:tc>
      </w:tr>
      <w:tr>
        <w:tc>
          <w:tcPr>
            <w:tcW w:type="dxa" w:w="4876"/>
            <w:shd w:val="clear" w:color="auto" w:fill="F4F4F4"/>
          </w:tcPr>
          <w:p>
            <w:r/>
            <w:r>
              <w:rPr>
                <w:rFonts w:ascii="Consolas" w:hAnsi="Consolas"/>
                <w:sz w:val="17"/>
              </w:rPr>
              <w:t>public OnAnimEvent(arg0, arg1)</w:t>
            </w:r>
          </w:p>
        </w:tc>
        <w:tc>
          <w:tcPr>
            <w:tcW w:type="dxa" w:w="4535"/>
          </w:tcPr>
          <w:p>
            <w:r/>
            <w:r>
              <w:rPr>
                <w:sz w:val="17"/>
              </w:rPr>
              <w:t>Durante l'animazione di sparo:</w:t>
            </w:r>
          </w:p>
        </w:tc>
      </w:tr>
      <w:tr>
        <w:tc>
          <w:tcPr>
            <w:tcW w:type="dxa" w:w="4876"/>
            <w:shd w:val="clear" w:color="auto" w:fill="F4F4F4"/>
          </w:tcPr>
          <w:p>
            <w:r/>
            <w:r>
              <w:rPr>
                <w:rFonts w:ascii="Consolas" w:hAnsi="Consolas"/>
                <w:sz w:val="17"/>
              </w:rPr>
              <w:t>{</w:t>
            </w:r>
          </w:p>
        </w:tc>
        <w:tc>
          <w:tcPr>
            <w:tcW w:type="dxa" w:w="4535"/>
          </w:tcPr>
          <w:p>
            <w:r/>
            <w:r>
              <w:rPr>
                <w:sz w:val="17"/>
              </w:rPr>
            </w:r>
          </w:p>
        </w:tc>
      </w:tr>
      <w:tr>
        <w:tc>
          <w:tcPr>
            <w:tcW w:type="dxa" w:w="4876"/>
            <w:shd w:val="clear" w:color="auto" w:fill="F4F4F4"/>
          </w:tcPr>
          <w:p>
            <w:r/>
            <w:r>
              <w:rPr>
                <w:rFonts w:ascii="Consolas" w:hAnsi="Consolas"/>
                <w:sz w:val="17"/>
              </w:rPr>
              <w:tab/>
              <w:t>switch (arg1) {</w:t>
            </w:r>
          </w:p>
        </w:tc>
        <w:tc>
          <w:tcPr>
            <w:tcW w:type="dxa" w:w="4535"/>
          </w:tcPr>
          <w:p>
            <w:r/>
            <w:r>
              <w:rPr>
                <w:sz w:val="17"/>
              </w:rPr>
              <w:t>per gli eventi 1, 2 e 3 dell'animazione</w:t>
            </w:r>
          </w:p>
        </w:tc>
      </w:tr>
      <w:tr>
        <w:tc>
          <w:tcPr>
            <w:tcW w:type="dxa" w:w="4876"/>
            <w:shd w:val="clear" w:color="auto" w:fill="F4F4F4"/>
          </w:tcPr>
          <w:p>
            <w:r/>
            <w:r>
              <w:rPr>
                <w:rFonts w:ascii="Consolas" w:hAnsi="Consolas"/>
                <w:sz w:val="17"/>
              </w:rPr>
              <w:tab/>
              <w:tab/>
              <w:t>case 1, 2, 3: {</w:t>
            </w:r>
          </w:p>
        </w:tc>
        <w:tc>
          <w:tcPr>
            <w:tcW w:type="dxa" w:w="4535"/>
          </w:tcPr>
          <w:p>
            <w:r/>
            <w:r>
              <w:rPr>
                <w:sz w:val="17"/>
              </w:rPr>
            </w:r>
          </w:p>
        </w:tc>
      </w:tr>
      <w:tr>
        <w:tc>
          <w:tcPr>
            <w:tcW w:type="dxa" w:w="4876"/>
            <w:shd w:val="clear" w:color="auto" w:fill="F4F4F4"/>
          </w:tcPr>
          <w:p>
            <w:r/>
            <w:r>
              <w:rPr>
                <w:rFonts w:ascii="Consolas" w:hAnsi="Consolas"/>
                <w:sz w:val="17"/>
              </w:rPr>
              <w:tab/>
              <w:tab/>
              <w:tab/>
              <w:t>... ShootAt(arg0, var1, 20, 0);</w:t>
            </w:r>
          </w:p>
        </w:tc>
        <w:tc>
          <w:tcPr>
            <w:tcW w:type="dxa" w:w="4535"/>
          </w:tcPr>
          <w:p>
            <w:r/>
            <w:r>
              <w:rPr>
                <w:sz w:val="17"/>
              </w:rPr>
              <w:t>spara al bersaglio (20 = danno)</w:t>
            </w:r>
          </w:p>
        </w:tc>
      </w:tr>
    </w:tbl>
    <w:p/>
    <w:p>
      <w:pPr>
        <w:spacing w:after="120"/>
      </w:pPr>
      <w:r>
        <w:rPr>
          <w:i w:val="0"/>
        </w:rPr>
        <w:t>Lo stesso script ha anche OnActivate: con parametro 1 il poliziotto viene preparato per la scena (animazione con la pistola puntata, stato 1001), con parametro 0 viene disabilitato. Nel livello il gruppo di eventi Activate_COPs_2nd_sequence manda proprio NM_ACTIVATE con parametro 1 ai due poliziotti.</w:t>
      </w:r>
    </w:p>
    <w:p>
      <w:pPr>
        <w:pStyle w:val="Heading1"/>
      </w:pPr>
      <w:r>
        <w:t>12. Stati, flag e memoria dei personaggi</w:t>
      </w:r>
    </w:p>
    <w:p>
      <w:pPr>
        <w:spacing w:after="120"/>
      </w:pPr>
      <w:r>
        <w:rPr>
          <w:i w:val="0"/>
        </w:rPr>
        <w:t>Negli script ricorrono alcune funzioni del gioco che servono a ricordare informazioni sul personaggio:</w:t>
      </w:r>
    </w:p>
    <w:tbl>
      <w:tblPr>
        <w:tblStyle w:val="TableGrid"/>
        <w:tblW w:type="auto" w:w="0"/>
        <w:jc w:val="center"/>
        <w:tblLook w:firstColumn="1" w:firstRow="1" w:lastColumn="0" w:lastRow="0" w:noHBand="0" w:noVBand="1" w:val="04A0"/>
      </w:tblPr>
      <w:tblGrid>
        <w:gridCol w:w="4873"/>
        <w:gridCol w:w="4873"/>
      </w:tblGrid>
      <w:tr>
        <w:tc>
          <w:tcPr>
            <w:tcW w:type="dxa" w:w="2608"/>
            <w:shd w:val="clear" w:color="auto" w:fill="4C78A8"/>
          </w:tcPr>
          <w:p>
            <w:r/>
            <w:r>
              <w:rPr>
                <w:b/>
                <w:color w:val="FFFFFF"/>
                <w:sz w:val="19"/>
              </w:rPr>
              <w:t>Funzioni</w:t>
            </w:r>
          </w:p>
        </w:tc>
        <w:tc>
          <w:tcPr>
            <w:tcW w:type="dxa" w:w="6746"/>
            <w:shd w:val="clear" w:color="auto" w:fill="4C78A8"/>
          </w:tcPr>
          <w:p>
            <w:r/>
            <w:r>
              <w:rPr>
                <w:b/>
                <w:color w:val="FFFFFF"/>
                <w:sz w:val="19"/>
              </w:rPr>
              <w:t>A cosa servono</w:t>
            </w:r>
          </w:p>
        </w:tc>
      </w:tr>
      <w:tr>
        <w:tc>
          <w:tcPr>
            <w:tcW w:type="dxa" w:w="2608"/>
          </w:tcPr>
          <w:p>
            <w:r/>
            <w:r>
              <w:rPr>
                <w:sz w:val="18"/>
              </w:rPr>
              <w:t>GetState / SetState</w:t>
            </w:r>
          </w:p>
        </w:tc>
        <w:tc>
          <w:tcPr>
            <w:tcW w:type="dxa" w:w="6746"/>
          </w:tcPr>
          <w:p>
            <w:r/>
            <w:r>
              <w:rPr>
                <w:sz w:val="18"/>
              </w:rPr>
              <w:t>Lo "stato" del personaggio: un numero libero scelto dallo script (per Carvier 800 = sta parlando, per i poliziotti 1001 = scena). Serve a ricordare cosa sta facendo</w:t>
            </w:r>
          </w:p>
        </w:tc>
      </w:tr>
      <w:tr>
        <w:tc>
          <w:tcPr>
            <w:tcW w:type="dxa" w:w="2608"/>
            <w:shd w:val="clear" w:color="auto" w:fill="EEF2F7"/>
          </w:tcPr>
          <w:p>
            <w:r/>
            <w:r>
              <w:rPr>
                <w:sz w:val="18"/>
              </w:rPr>
              <w:t>GetSuperState / SetSuperState</w:t>
            </w:r>
          </w:p>
        </w:tc>
        <w:tc>
          <w:tcPr>
            <w:tcW w:type="dxa" w:w="6746"/>
            <w:shd w:val="clear" w:color="auto" w:fill="EEF2F7"/>
          </w:tcPr>
          <w:p>
            <w:r/>
            <w:r>
              <w:rPr>
                <w:sz w:val="18"/>
              </w:rPr>
              <w:t>Lo stato generale del personaggio, gestito dal gioco: gli script mettono 1 in OnInit e i poliziotti mettono 2 quando finiscono i punti vita</w:t>
            </w:r>
          </w:p>
        </w:tc>
      </w:tr>
      <w:tr>
        <w:tc>
          <w:tcPr>
            <w:tcW w:type="dxa" w:w="2608"/>
          </w:tcPr>
          <w:p>
            <w:r/>
            <w:r>
              <w:rPr>
                <w:sz w:val="18"/>
              </w:rPr>
              <w:t>GetCharFlags / SetCharFlags</w:t>
            </w:r>
          </w:p>
        </w:tc>
        <w:tc>
          <w:tcPr>
            <w:tcW w:type="dxa" w:w="6746"/>
          </w:tcPr>
          <w:p>
            <w:r/>
            <w:r>
              <w:rPr>
                <w:sz w:val="18"/>
              </w:rPr>
              <w:t>I flag del personaggio (stessi valori dei file RMX): 4 abilitato, 32 attivo, 64 puo' parlare, 16 fa scattare i trigger, 1048576 dormiente, ...</w:t>
            </w:r>
          </w:p>
        </w:tc>
      </w:tr>
      <w:tr>
        <w:tc>
          <w:tcPr>
            <w:tcW w:type="dxa" w:w="2608"/>
            <w:shd w:val="clear" w:color="auto" w:fill="EEF2F7"/>
          </w:tcPr>
          <w:p>
            <w:r/>
            <w:r>
              <w:rPr>
                <w:sz w:val="18"/>
              </w:rPr>
              <w:t>GetUserValue / SetUserValue</w:t>
            </w:r>
          </w:p>
        </w:tc>
        <w:tc>
          <w:tcPr>
            <w:tcW w:type="dxa" w:w="6746"/>
            <w:shd w:val="clear" w:color="auto" w:fill="EEF2F7"/>
          </w:tcPr>
          <w:p>
            <w:r/>
            <w:r>
              <w:rPr>
                <w:sz w:val="18"/>
              </w:rPr>
              <w:t>Piccola memoria del singolo personaggio: 16 caselle numerate (Carvier ci tiene il punto della sua sequenza di animazioni)</w:t>
            </w:r>
          </w:p>
        </w:tc>
      </w:tr>
      <w:tr>
        <w:tc>
          <w:tcPr>
            <w:tcW w:type="dxa" w:w="2608"/>
          </w:tcPr>
          <w:p>
            <w:r/>
            <w:r>
              <w:rPr>
                <w:sz w:val="18"/>
              </w:rPr>
              <w:t>GetAnimation / SetAnimation</w:t>
            </w:r>
          </w:p>
        </w:tc>
        <w:tc>
          <w:tcPr>
            <w:tcW w:type="dxa" w:w="6746"/>
          </w:tcPr>
          <w:p>
            <w:r/>
            <w:r>
              <w:rPr>
                <w:sz w:val="18"/>
              </w:rPr>
              <w:t>Animazione in corso / fa partire un'animazione (per nome, cioe' per hash)</w:t>
            </w:r>
          </w:p>
        </w:tc>
      </w:tr>
      <w:tr>
        <w:tc>
          <w:tcPr>
            <w:tcW w:type="dxa" w:w="2608"/>
            <w:shd w:val="clear" w:color="auto" w:fill="EEF2F7"/>
          </w:tcPr>
          <w:p>
            <w:r/>
            <w:r>
              <w:rPr>
                <w:sz w:val="18"/>
              </w:rPr>
              <w:t>CallProgram</w:t>
            </w:r>
          </w:p>
        </w:tc>
        <w:tc>
          <w:tcPr>
            <w:tcW w:type="dxa" w:w="6746"/>
            <w:shd w:val="clear" w:color="auto" w:fill="EEF2F7"/>
          </w:tcPr>
          <w:p>
            <w:r/>
            <w:r>
              <w:rPr>
                <w:sz w:val="18"/>
              </w:rPr>
              <w:t>Esegue una funzione di un altro script, indicato per nome (per i dialoghi)</w:t>
            </w:r>
          </w:p>
        </w:tc>
      </w:tr>
      <w:tr>
        <w:tc>
          <w:tcPr>
            <w:tcW w:type="dxa" w:w="2608"/>
          </w:tcPr>
          <w:p>
            <w:r/>
            <w:r>
              <w:rPr>
                <w:sz w:val="18"/>
              </w:rPr>
              <w:t>mapSendNodeMsgAMX</w:t>
            </w:r>
          </w:p>
        </w:tc>
        <w:tc>
          <w:tcPr>
            <w:tcW w:type="dxa" w:w="6746"/>
          </w:tcPr>
          <w:p>
            <w:r/>
            <w:r>
              <w:rPr>
                <w:sz w:val="18"/>
              </w:rPr>
              <w:t>Spedisce un messaggio NM a un nodo (destinatario, tipo, parametro)</w:t>
            </w:r>
          </w:p>
        </w:tc>
      </w:tr>
    </w:tbl>
    <w:p>
      <w:r>
        <w:rPr>
          <w:i/>
          <w:sz w:val="18"/>
        </w:rPr>
        <w:t>Tabella 7 - Le funzioni del gioco piu' usate negli script</w:t>
      </w:r>
    </w:p>
    <w:p>
      <w:pPr>
        <w:spacing w:after="120"/>
      </w:pPr>
      <w:r>
        <w:rPr>
          <w:i w:val="0"/>
        </w:rPr>
        <w:t>Il controllo che si vede all'inizio di quasi tutti gli OnUpdate dei personaggi, if (!(4 &amp; var1) || !(32 &amp; var1) || 1048576 &amp; var1) return 0;, significa: "se il personaggio non e' abilitato, non e' attivo o dorme, per ora non fare niente". E' il modo in cui un personaggio aspetta, fermo, che un evento lo attivi.</w:t>
      </w:r>
    </w:p>
    <w:p>
      <w:pPr>
        <w:pStyle w:val="Heading1"/>
      </w:pPr>
      <w:r>
        <w:t>13. I limiti della decompilazione</w:t>
      </w:r>
    </w:p>
    <w:p>
      <w:pPr>
        <w:pStyle w:val="ListBullet"/>
      </w:pPr>
      <w:r>
        <w:rPr>
          <w:b/>
        </w:rPr>
        <w:t xml:space="preserve">Nomi: </w:t>
      </w:r>
      <w:r>
        <w:t>nomi di variabili e funzioni interne inventati (g_0104, func_0244): il significato si capisce dall'uso. Per esempio nel dialogo g_0104 e' il contatore dell'amicizia, lo dice anche il messaggio di debug "Friendship=%d";</w:t>
      </w:r>
    </w:p>
    <w:p>
      <w:pPr>
        <w:pStyle w:val="ListBullet"/>
      </w:pPr>
      <w:r>
        <w:rPr>
          <w:b/>
        </w:rPr>
        <w:t xml:space="preserve">Numeri: </w:t>
      </w:r>
      <w:r>
        <w:t>dove lo script usa direttamente un numero, il .p mostra il numero. Nei messaggi (mapSendNodeMsgAMX) il tipo va cercato nella tabella del capitolo 15 (65 = NM_GIVEITEM);</w:t>
      </w:r>
    </w:p>
    <w:p>
      <w:pPr>
        <w:pStyle w:val="ListBullet"/>
      </w:pPr>
      <w:r>
        <w:rPr>
          <w:b/>
        </w:rPr>
        <w:t xml:space="preserve">Testi: </w:t>
      </w:r>
      <w:r>
        <w:t>nel programma compilato un testo e' solo un numero (la sua posizione nella memoria dello script). TRAODLE riconosce i testi e li scrive tra virgolette, ma se in un caso dubbio vedi un numero dove ti aspetti un testo, il file .asm riporta il testo nel commento della riga (per esempio push.c 48 ; "IG 1.22a");</w:t>
      </w:r>
    </w:p>
    <w:p>
      <w:pPr>
        <w:pStyle w:val="ListBullet"/>
      </w:pPr>
      <w:r>
        <w:rPr>
          <w:b/>
        </w:rPr>
        <w:t xml:space="preserve">Hash: </w:t>
      </w:r>
      <w:r>
        <w:t>gli hash che non corrispondono a nessun nome conosciuto restano numeri esadecimali (0x...);</w:t>
      </w:r>
    </w:p>
    <w:p>
      <w:pPr>
        <w:pStyle w:val="ListBullet"/>
      </w:pPr>
      <w:r>
        <w:rPr>
          <w:b/>
        </w:rPr>
        <w:t xml:space="preserve">Ricompilazione: </w:t>
      </w:r>
      <w:r>
        <w:t>il .p e' una ricostruzione per capire lo script, non e' detto che ricompilato dia esattamente lo stesso file: per rimettere uno script nel gioco si usa il file .amx.</w:t>
      </w:r>
    </w:p>
    <w:p>
      <w:pPr>
        <w:pStyle w:val="Heading1"/>
      </w:pPr>
      <w:r>
        <w:t>14. Dove trovare tutto nei file esportati</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4C78A8"/>
          </w:tcPr>
          <w:p>
            <w:r/>
            <w:r>
              <w:rPr>
                <w:b/>
                <w:color w:val="FFFFFF"/>
                <w:sz w:val="19"/>
              </w:rPr>
              <w:t>Cosa</w:t>
            </w:r>
          </w:p>
        </w:tc>
        <w:tc>
          <w:tcPr>
            <w:tcW w:type="dxa" w:w="6520"/>
            <w:shd w:val="clear" w:color="auto" w:fill="4C78A8"/>
          </w:tcPr>
          <w:p>
            <w:r/>
            <w:r>
              <w:rPr>
                <w:b/>
                <w:color w:val="FFFFFF"/>
                <w:sz w:val="19"/>
              </w:rPr>
              <w:t>Dove</w:t>
            </w:r>
          </w:p>
        </w:tc>
      </w:tr>
      <w:tr>
        <w:tc>
          <w:tcPr>
            <w:tcW w:type="dxa" w:w="2835"/>
          </w:tcPr>
          <w:p>
            <w:r/>
            <w:r>
              <w:rPr>
                <w:sz w:val="18"/>
              </w:rPr>
              <w:t>Gruppi di eventi e chi li avvia</w:t>
            </w:r>
          </w:p>
        </w:tc>
        <w:tc>
          <w:tcPr>
            <w:tcW w:type="dxa" w:w="6520"/>
          </w:tcPr>
          <w:p>
            <w:r/>
            <w:r>
              <w:rPr>
                <w:sz w:val="18"/>
              </w:rPr>
              <w:t>Scripts\&lt;LIVELLO&gt;_EVENTS.txt</w:t>
            </w:r>
          </w:p>
        </w:tc>
      </w:tr>
      <w:tr>
        <w:tc>
          <w:tcPr>
            <w:tcW w:type="dxa" w:w="2835"/>
            <w:shd w:val="clear" w:color="auto" w:fill="EEF2F7"/>
          </w:tcPr>
          <w:p>
            <w:r/>
            <w:r>
              <w:rPr>
                <w:sz w:val="18"/>
              </w:rPr>
              <w:t>Trigger, flag e azioni</w:t>
            </w:r>
          </w:p>
        </w:tc>
        <w:tc>
          <w:tcPr>
            <w:tcW w:type="dxa" w:w="6520"/>
            <w:shd w:val="clear" w:color="auto" w:fill="EEF2F7"/>
          </w:tcPr>
          <w:p>
            <w:r/>
            <w:r>
              <w:rPr>
                <w:sz w:val="18"/>
              </w:rPr>
              <w:t>Scripts\&lt;LIVELLO&gt;_TRIGGERS.txt; in Maya: gruppi dei trigger nel layer &lt;LIVELLO&gt;_triggers (nascosto), attributi actions, messages, triggerFlags</w:t>
            </w:r>
          </w:p>
        </w:tc>
      </w:tr>
      <w:tr>
        <w:tc>
          <w:tcPr>
            <w:tcW w:type="dxa" w:w="2835"/>
          </w:tcPr>
          <w:p>
            <w:r/>
            <w:r>
              <w:rPr>
                <w:sz w:val="18"/>
              </w:rPr>
              <w:t>Legami dei nodi (messaggio -&gt; gruppo)</w:t>
            </w:r>
          </w:p>
        </w:tc>
        <w:tc>
          <w:tcPr>
            <w:tcW w:type="dxa" w:w="6520"/>
          </w:tcPr>
          <w:p>
            <w:r/>
            <w:r>
              <w:rPr>
                <w:sz w:val="18"/>
              </w:rPr>
              <w:t>righe "&lt;=" dei due file; in Maya: attributo messages di oggetti, emitter e trigger</w:t>
            </w:r>
          </w:p>
        </w:tc>
      </w:tr>
      <w:tr>
        <w:tc>
          <w:tcPr>
            <w:tcW w:type="dxa" w:w="2835"/>
            <w:shd w:val="clear" w:color="auto" w:fill="EEF2F7"/>
          </w:tcPr>
          <w:p>
            <w:r/>
            <w:r>
              <w:rPr>
                <w:sz w:val="18"/>
              </w:rPr>
              <w:t>Script</w:t>
            </w:r>
          </w:p>
        </w:tc>
        <w:tc>
          <w:tcPr>
            <w:tcW w:type="dxa" w:w="6520"/>
            <w:shd w:val="clear" w:color="auto" w:fill="EEF2F7"/>
          </w:tcPr>
          <w:p>
            <w:r/>
            <w:r>
              <w:rPr>
                <w:sz w:val="18"/>
              </w:rPr>
              <w:t>Scripts\&lt;LIVELLO&gt;_SCRIPT_nn_&lt;NOME&gt;.amx / .asm / .p e Scripts\&lt;LIVELLO&gt;_SCRIPTS.txt</w:t>
            </w:r>
          </w:p>
        </w:tc>
      </w:tr>
      <w:tr>
        <w:tc>
          <w:tcPr>
            <w:tcW w:type="dxa" w:w="2835"/>
          </w:tcPr>
          <w:p>
            <w:r/>
            <w:r>
              <w:rPr>
                <w:sz w:val="18"/>
              </w:rPr>
              <w:t>Nodi citati</w:t>
            </w:r>
          </w:p>
        </w:tc>
        <w:tc>
          <w:tcPr>
            <w:tcW w:type="dxa" w:w="6520"/>
          </w:tcPr>
          <w:p>
            <w:r/>
            <w:r>
              <w:rPr>
                <w:sz w:val="18"/>
              </w:rPr>
              <w:t>scena delle stanze (Rooms) e delle zone (Zones): i nomi dei nodi sono gli stessi dei file di testo</w:t>
            </w:r>
          </w:p>
        </w:tc>
      </w:tr>
    </w:tbl>
    <w:p>
      <w:r>
        <w:rPr>
          <w:i/>
          <w:sz w:val="18"/>
        </w:rPr>
        <w:t>Tabella 8 - I file da guardare</w:t>
      </w:r>
    </w:p>
    <w:p>
      <w:pPr>
        <w:pStyle w:val="Heading1"/>
      </w:pPr>
      <w:r>
        <w:t>15. Elenco dei messaggi piu' usati</w:t>
      </w:r>
    </w:p>
    <w:p>
      <w:pPr>
        <w:spacing w:after="120"/>
      </w:pPr>
      <w:r>
        <w:rPr>
          <w:i w:val="0"/>
        </w:rPr>
        <w:t>In ordine di numero. Le descrizioni vengono dai commenti originali degli sviluppatori (map_msg.h) e dall'uso nei livelli.</w:t>
      </w:r>
    </w:p>
    <w:tbl>
      <w:tblPr>
        <w:tblStyle w:val="TableGrid"/>
        <w:tblW w:type="auto" w:w="0"/>
        <w:jc w:val="center"/>
        <w:tblLook w:firstColumn="1" w:firstRow="1" w:lastColumn="0" w:lastRow="0" w:noHBand="0" w:noVBand="1" w:val="04A0"/>
      </w:tblPr>
      <w:tblGrid>
        <w:gridCol w:w="3249"/>
        <w:gridCol w:w="3249"/>
        <w:gridCol w:w="3249"/>
      </w:tblGrid>
      <w:tr>
        <w:tc>
          <w:tcPr>
            <w:tcW w:type="dxa" w:w="624"/>
            <w:shd w:val="clear" w:color="auto" w:fill="4C78A8"/>
          </w:tcPr>
          <w:p>
            <w:r/>
            <w:r>
              <w:rPr>
                <w:b/>
                <w:color w:val="FFFFFF"/>
                <w:sz w:val="19"/>
              </w:rPr>
              <w:t>N.</w:t>
            </w:r>
          </w:p>
        </w:tc>
        <w:tc>
          <w:tcPr>
            <w:tcW w:type="dxa" w:w="2608"/>
            <w:shd w:val="clear" w:color="auto" w:fill="4C78A8"/>
          </w:tcPr>
          <w:p>
            <w:r/>
            <w:r>
              <w:rPr>
                <w:b/>
                <w:color w:val="FFFFFF"/>
                <w:sz w:val="19"/>
              </w:rPr>
              <w:t>Messaggio</w:t>
            </w:r>
          </w:p>
        </w:tc>
        <w:tc>
          <w:tcPr>
            <w:tcW w:type="dxa" w:w="6123"/>
            <w:shd w:val="clear" w:color="auto" w:fill="4C78A8"/>
          </w:tcPr>
          <w:p>
            <w:r/>
            <w:r>
              <w:rPr>
                <w:b/>
                <w:color w:val="FFFFFF"/>
                <w:sz w:val="19"/>
              </w:rPr>
              <w:t>Significato</w:t>
            </w:r>
          </w:p>
        </w:tc>
      </w:tr>
      <w:tr>
        <w:tc>
          <w:tcPr>
            <w:tcW w:type="dxa" w:w="624"/>
          </w:tcPr>
          <w:p>
            <w:r/>
            <w:r>
              <w:rPr>
                <w:sz w:val="18"/>
              </w:rPr>
              <w:t>0</w:t>
            </w:r>
          </w:p>
        </w:tc>
        <w:tc>
          <w:tcPr>
            <w:tcW w:type="dxa" w:w="2608"/>
          </w:tcPr>
          <w:p>
            <w:r/>
            <w:r>
              <w:rPr>
                <w:sz w:val="18"/>
              </w:rPr>
              <w:t>NM_INIT</w:t>
            </w:r>
          </w:p>
        </w:tc>
        <w:tc>
          <w:tcPr>
            <w:tcW w:type="dxa" w:w="6123"/>
          </w:tcPr>
          <w:p>
            <w:r/>
            <w:r>
              <w:rPr>
                <w:sz w:val="18"/>
              </w:rPr>
              <w:t>Inizializzazione del nodo all'avvio del livello (script: OnInit)</w:t>
            </w:r>
          </w:p>
        </w:tc>
      </w:tr>
      <w:tr>
        <w:tc>
          <w:tcPr>
            <w:tcW w:type="dxa" w:w="624"/>
            <w:shd w:val="clear" w:color="auto" w:fill="EEF2F7"/>
          </w:tcPr>
          <w:p>
            <w:r/>
            <w:r>
              <w:rPr>
                <w:sz w:val="18"/>
              </w:rPr>
              <w:t>1</w:t>
            </w:r>
          </w:p>
        </w:tc>
        <w:tc>
          <w:tcPr>
            <w:tcW w:type="dxa" w:w="2608"/>
            <w:shd w:val="clear" w:color="auto" w:fill="EEF2F7"/>
          </w:tcPr>
          <w:p>
            <w:r/>
            <w:r>
              <w:rPr>
                <w:sz w:val="18"/>
              </w:rPr>
              <w:t>NM_USERINIT</w:t>
            </w:r>
          </w:p>
        </w:tc>
        <w:tc>
          <w:tcPr>
            <w:tcW w:type="dxa" w:w="6123"/>
            <w:shd w:val="clear" w:color="auto" w:fill="EEF2F7"/>
          </w:tcPr>
          <w:p>
            <w:r/>
            <w:r>
              <w:rPr>
                <w:sz w:val="18"/>
              </w:rPr>
              <w:t>Inizializzazione aggiuntiva (script: OnUserInit)</w:t>
            </w:r>
          </w:p>
        </w:tc>
      </w:tr>
      <w:tr>
        <w:tc>
          <w:tcPr>
            <w:tcW w:type="dxa" w:w="624"/>
          </w:tcPr>
          <w:p>
            <w:r/>
            <w:r>
              <w:rPr>
                <w:sz w:val="18"/>
              </w:rPr>
              <w:t>2</w:t>
            </w:r>
          </w:p>
        </w:tc>
        <w:tc>
          <w:tcPr>
            <w:tcW w:type="dxa" w:w="2608"/>
          </w:tcPr>
          <w:p>
            <w:r/>
            <w:r>
              <w:rPr>
                <w:sz w:val="18"/>
              </w:rPr>
              <w:t>NM_DAMAGE</w:t>
            </w:r>
          </w:p>
        </w:tc>
        <w:tc>
          <w:tcPr>
            <w:tcW w:type="dxa" w:w="6123"/>
          </w:tcPr>
          <w:p>
            <w:r/>
            <w:r>
              <w:rPr>
                <w:sz w:val="18"/>
              </w:rPr>
              <w:t>Il nodo riceve un danno (script: OnDamage)</w:t>
            </w:r>
          </w:p>
        </w:tc>
      </w:tr>
      <w:tr>
        <w:tc>
          <w:tcPr>
            <w:tcW w:type="dxa" w:w="624"/>
            <w:shd w:val="clear" w:color="auto" w:fill="EEF2F7"/>
          </w:tcPr>
          <w:p>
            <w:r/>
            <w:r>
              <w:rPr>
                <w:sz w:val="18"/>
              </w:rPr>
              <w:t>3</w:t>
            </w:r>
          </w:p>
        </w:tc>
        <w:tc>
          <w:tcPr>
            <w:tcW w:type="dxa" w:w="2608"/>
            <w:shd w:val="clear" w:color="auto" w:fill="EEF2F7"/>
          </w:tcPr>
          <w:p>
            <w:r/>
            <w:r>
              <w:rPr>
                <w:sz w:val="18"/>
              </w:rPr>
              <w:t>NM_DESTROY</w:t>
            </w:r>
          </w:p>
        </w:tc>
        <w:tc>
          <w:tcPr>
            <w:tcW w:type="dxa" w:w="6123"/>
            <w:shd w:val="clear" w:color="auto" w:fill="EEF2F7"/>
          </w:tcPr>
          <w:p>
            <w:r/>
            <w:r>
              <w:rPr>
                <w:sz w:val="18"/>
              </w:rPr>
              <w:t>Il nodo viene distrutto (script: OnDestroy)</w:t>
            </w:r>
          </w:p>
        </w:tc>
      </w:tr>
      <w:tr>
        <w:tc>
          <w:tcPr>
            <w:tcW w:type="dxa" w:w="624"/>
          </w:tcPr>
          <w:p>
            <w:r/>
            <w:r>
              <w:rPr>
                <w:sz w:val="18"/>
              </w:rPr>
              <w:t>4</w:t>
            </w:r>
          </w:p>
        </w:tc>
        <w:tc>
          <w:tcPr>
            <w:tcW w:type="dxa" w:w="2608"/>
          </w:tcPr>
          <w:p>
            <w:r/>
            <w:r>
              <w:rPr>
                <w:sz w:val="18"/>
              </w:rPr>
              <w:t>NM_ACTORCOLLIDE</w:t>
            </w:r>
          </w:p>
        </w:tc>
        <w:tc>
          <w:tcPr>
            <w:tcW w:type="dxa" w:w="6123"/>
          </w:tcPr>
          <w:p>
            <w:r/>
            <w:r>
              <w:rPr>
                <w:sz w:val="18"/>
              </w:rPr>
              <w:t>Un personaggio lo tocca; i trigger lo usano quando scattano (script: OnActorCollide)</w:t>
            </w:r>
          </w:p>
        </w:tc>
      </w:tr>
      <w:tr>
        <w:tc>
          <w:tcPr>
            <w:tcW w:type="dxa" w:w="624"/>
            <w:shd w:val="clear" w:color="auto" w:fill="EEF2F7"/>
          </w:tcPr>
          <w:p>
            <w:r/>
            <w:r>
              <w:rPr>
                <w:sz w:val="18"/>
              </w:rPr>
              <w:t>5</w:t>
            </w:r>
          </w:p>
        </w:tc>
        <w:tc>
          <w:tcPr>
            <w:tcW w:type="dxa" w:w="2608"/>
            <w:shd w:val="clear" w:color="auto" w:fill="EEF2F7"/>
          </w:tcPr>
          <w:p>
            <w:r/>
            <w:r>
              <w:rPr>
                <w:sz w:val="18"/>
              </w:rPr>
              <w:t>NM_ACTIVATE</w:t>
            </w:r>
          </w:p>
        </w:tc>
        <w:tc>
          <w:tcPr>
            <w:tcW w:type="dxa" w:w="6123"/>
            <w:shd w:val="clear" w:color="auto" w:fill="EEF2F7"/>
          </w:tcPr>
          <w:p>
            <w:r/>
            <w:r>
              <w:rPr>
                <w:sz w:val="18"/>
              </w:rPr>
              <w:t>Attiva il nodo (trigger, emitter, personaggi: script OnActivate, con parametro)</w:t>
            </w:r>
          </w:p>
        </w:tc>
      </w:tr>
      <w:tr>
        <w:tc>
          <w:tcPr>
            <w:tcW w:type="dxa" w:w="624"/>
          </w:tcPr>
          <w:p>
            <w:r/>
            <w:r>
              <w:rPr>
                <w:sz w:val="18"/>
              </w:rPr>
              <w:t>6</w:t>
            </w:r>
          </w:p>
        </w:tc>
        <w:tc>
          <w:tcPr>
            <w:tcW w:type="dxa" w:w="2608"/>
          </w:tcPr>
          <w:p>
            <w:r/>
            <w:r>
              <w:rPr>
                <w:sz w:val="18"/>
              </w:rPr>
              <w:t>NM_UPDATE</w:t>
            </w:r>
          </w:p>
        </w:tc>
        <w:tc>
          <w:tcPr>
            <w:tcW w:type="dxa" w:w="6123"/>
          </w:tcPr>
          <w:p>
            <w:r/>
            <w:r>
              <w:rPr>
                <w:sz w:val="18"/>
              </w:rPr>
              <w:t>Aggiornamento a ogni fotogramma (script: OnUpdate)</w:t>
            </w:r>
          </w:p>
        </w:tc>
      </w:tr>
      <w:tr>
        <w:tc>
          <w:tcPr>
            <w:tcW w:type="dxa" w:w="624"/>
            <w:shd w:val="clear" w:color="auto" w:fill="EEF2F7"/>
          </w:tcPr>
          <w:p>
            <w:r/>
            <w:r>
              <w:rPr>
                <w:sz w:val="18"/>
              </w:rPr>
              <w:t>8</w:t>
            </w:r>
          </w:p>
        </w:tc>
        <w:tc>
          <w:tcPr>
            <w:tcW w:type="dxa" w:w="2608"/>
            <w:shd w:val="clear" w:color="auto" w:fill="EEF2F7"/>
          </w:tcPr>
          <w:p>
            <w:r/>
            <w:r>
              <w:rPr>
                <w:sz w:val="18"/>
              </w:rPr>
              <w:t>NM_CHARENTRY</w:t>
            </w:r>
          </w:p>
        </w:tc>
        <w:tc>
          <w:tcPr>
            <w:tcW w:type="dxa" w:w="6123"/>
            <w:shd w:val="clear" w:color="auto" w:fill="EEF2F7"/>
          </w:tcPr>
          <w:p>
            <w:r/>
            <w:r>
              <w:rPr>
                <w:sz w:val="18"/>
              </w:rPr>
              <w:t>Un personaggio entra nel volume</w:t>
            </w:r>
          </w:p>
        </w:tc>
      </w:tr>
      <w:tr>
        <w:tc>
          <w:tcPr>
            <w:tcW w:type="dxa" w:w="624"/>
          </w:tcPr>
          <w:p>
            <w:r/>
            <w:r>
              <w:rPr>
                <w:sz w:val="18"/>
              </w:rPr>
              <w:t>9</w:t>
            </w:r>
          </w:p>
        </w:tc>
        <w:tc>
          <w:tcPr>
            <w:tcW w:type="dxa" w:w="2608"/>
          </w:tcPr>
          <w:p>
            <w:r/>
            <w:r>
              <w:rPr>
                <w:sz w:val="18"/>
              </w:rPr>
              <w:t>NM_CHAREXIT</w:t>
            </w:r>
          </w:p>
        </w:tc>
        <w:tc>
          <w:tcPr>
            <w:tcW w:type="dxa" w:w="6123"/>
          </w:tcPr>
          <w:p>
            <w:r/>
            <w:r>
              <w:rPr>
                <w:sz w:val="18"/>
              </w:rPr>
              <w:t>Un personaggio esce dal volume</w:t>
            </w:r>
          </w:p>
        </w:tc>
      </w:tr>
      <w:tr>
        <w:tc>
          <w:tcPr>
            <w:tcW w:type="dxa" w:w="624"/>
            <w:shd w:val="clear" w:color="auto" w:fill="EEF2F7"/>
          </w:tcPr>
          <w:p>
            <w:r/>
            <w:r>
              <w:rPr>
                <w:sz w:val="18"/>
              </w:rPr>
              <w:t>14</w:t>
            </w:r>
          </w:p>
        </w:tc>
        <w:tc>
          <w:tcPr>
            <w:tcW w:type="dxa" w:w="2608"/>
            <w:shd w:val="clear" w:color="auto" w:fill="EEF2F7"/>
          </w:tcPr>
          <w:p>
            <w:r/>
            <w:r>
              <w:rPr>
                <w:sz w:val="18"/>
              </w:rPr>
              <w:t>NM_LADDER</w:t>
            </w:r>
          </w:p>
        </w:tc>
        <w:tc>
          <w:tcPr>
            <w:tcW w:type="dxa" w:w="6123"/>
            <w:shd w:val="clear" w:color="auto" w:fill="EEF2F7"/>
          </w:tcPr>
          <w:p>
            <w:r/>
            <w:r>
              <w:rPr>
                <w:sz w:val="18"/>
              </w:rPr>
              <w:t>Volume di una scala a pioli</w:t>
            </w:r>
          </w:p>
        </w:tc>
      </w:tr>
      <w:tr>
        <w:tc>
          <w:tcPr>
            <w:tcW w:type="dxa" w:w="624"/>
          </w:tcPr>
          <w:p>
            <w:r/>
            <w:r>
              <w:rPr>
                <w:sz w:val="18"/>
              </w:rPr>
              <w:t>25</w:t>
            </w:r>
          </w:p>
        </w:tc>
        <w:tc>
          <w:tcPr>
            <w:tcW w:type="dxa" w:w="2608"/>
          </w:tcPr>
          <w:p>
            <w:r/>
            <w:r>
              <w:rPr>
                <w:sz w:val="18"/>
              </w:rPr>
              <w:t>NM_OPEN</w:t>
            </w:r>
          </w:p>
        </w:tc>
        <w:tc>
          <w:tcPr>
            <w:tcW w:type="dxa" w:w="6123"/>
          </w:tcPr>
          <w:p>
            <w:r/>
            <w:r>
              <w:rPr>
                <w:sz w:val="18"/>
              </w:rPr>
              <w:t>Apri (porte, cassetti)</w:t>
            </w:r>
          </w:p>
        </w:tc>
      </w:tr>
      <w:tr>
        <w:tc>
          <w:tcPr>
            <w:tcW w:type="dxa" w:w="624"/>
            <w:shd w:val="clear" w:color="auto" w:fill="EEF2F7"/>
          </w:tcPr>
          <w:p>
            <w:r/>
            <w:r>
              <w:rPr>
                <w:sz w:val="18"/>
              </w:rPr>
              <w:t>26</w:t>
            </w:r>
          </w:p>
        </w:tc>
        <w:tc>
          <w:tcPr>
            <w:tcW w:type="dxa" w:w="2608"/>
            <w:shd w:val="clear" w:color="auto" w:fill="EEF2F7"/>
          </w:tcPr>
          <w:p>
            <w:r/>
            <w:r>
              <w:rPr>
                <w:sz w:val="18"/>
              </w:rPr>
              <w:t>NM_CAMERAENTRY</w:t>
            </w:r>
          </w:p>
        </w:tc>
        <w:tc>
          <w:tcPr>
            <w:tcW w:type="dxa" w:w="6123"/>
            <w:shd w:val="clear" w:color="auto" w:fill="EEF2F7"/>
          </w:tcPr>
          <w:p>
            <w:r/>
            <w:r>
              <w:rPr>
                <w:sz w:val="18"/>
              </w:rPr>
              <w:t>La telecamera entra nel volume</w:t>
            </w:r>
          </w:p>
        </w:tc>
      </w:tr>
      <w:tr>
        <w:tc>
          <w:tcPr>
            <w:tcW w:type="dxa" w:w="624"/>
          </w:tcPr>
          <w:p>
            <w:r/>
            <w:r>
              <w:rPr>
                <w:sz w:val="18"/>
              </w:rPr>
              <w:t>30</w:t>
            </w:r>
          </w:p>
        </w:tc>
        <w:tc>
          <w:tcPr>
            <w:tcW w:type="dxa" w:w="2608"/>
          </w:tcPr>
          <w:p>
            <w:r/>
            <w:r>
              <w:rPr>
                <w:sz w:val="18"/>
              </w:rPr>
              <w:t>NM_REMOVE</w:t>
            </w:r>
          </w:p>
        </w:tc>
        <w:tc>
          <w:tcPr>
            <w:tcW w:type="dxa" w:w="6123"/>
          </w:tcPr>
          <w:p>
            <w:r/>
            <w:r>
              <w:rPr>
                <w:sz w:val="18"/>
              </w:rPr>
              <w:t>Togli l'oggetto dalla scena</w:t>
            </w:r>
          </w:p>
        </w:tc>
      </w:tr>
      <w:tr>
        <w:tc>
          <w:tcPr>
            <w:tcW w:type="dxa" w:w="624"/>
            <w:shd w:val="clear" w:color="auto" w:fill="EEF2F7"/>
          </w:tcPr>
          <w:p>
            <w:r/>
            <w:r>
              <w:rPr>
                <w:sz w:val="18"/>
              </w:rPr>
              <w:t>31</w:t>
            </w:r>
          </w:p>
        </w:tc>
        <w:tc>
          <w:tcPr>
            <w:tcW w:type="dxa" w:w="2608"/>
            <w:shd w:val="clear" w:color="auto" w:fill="EEF2F7"/>
          </w:tcPr>
          <w:p>
            <w:r/>
            <w:r>
              <w:rPr>
                <w:sz w:val="18"/>
              </w:rPr>
              <w:t>NM_SETOBJECTFLAGS</w:t>
            </w:r>
          </w:p>
        </w:tc>
        <w:tc>
          <w:tcPr>
            <w:tcW w:type="dxa" w:w="6123"/>
            <w:shd w:val="clear" w:color="auto" w:fill="EEF2F7"/>
          </w:tcPr>
          <w:p>
            <w:r/>
            <w:r>
              <w:rPr>
                <w:sz w:val="18"/>
              </w:rPr>
              <w:t>Accendi dei flag dell'oggetto</w:t>
            </w:r>
          </w:p>
        </w:tc>
      </w:tr>
      <w:tr>
        <w:tc>
          <w:tcPr>
            <w:tcW w:type="dxa" w:w="624"/>
          </w:tcPr>
          <w:p>
            <w:r/>
            <w:r>
              <w:rPr>
                <w:sz w:val="18"/>
              </w:rPr>
              <w:t>35</w:t>
            </w:r>
          </w:p>
        </w:tc>
        <w:tc>
          <w:tcPr>
            <w:tcW w:type="dxa" w:w="2608"/>
          </w:tcPr>
          <w:p>
            <w:r/>
            <w:r>
              <w:rPr>
                <w:sz w:val="18"/>
              </w:rPr>
              <w:t>NM_STARTTIMER</w:t>
            </w:r>
          </w:p>
        </w:tc>
        <w:tc>
          <w:tcPr>
            <w:tcW w:type="dxa" w:w="6123"/>
          </w:tcPr>
          <w:p>
            <w:r/>
            <w:r>
              <w:rPr>
                <w:sz w:val="18"/>
              </w:rPr>
              <w:t>Fai partire il timer del nodo</w:t>
            </w:r>
          </w:p>
        </w:tc>
      </w:tr>
      <w:tr>
        <w:tc>
          <w:tcPr>
            <w:tcW w:type="dxa" w:w="624"/>
            <w:shd w:val="clear" w:color="auto" w:fill="EEF2F7"/>
          </w:tcPr>
          <w:p>
            <w:r/>
            <w:r>
              <w:rPr>
                <w:sz w:val="18"/>
              </w:rPr>
              <w:t>37</w:t>
            </w:r>
          </w:p>
        </w:tc>
        <w:tc>
          <w:tcPr>
            <w:tcW w:type="dxa" w:w="2608"/>
            <w:shd w:val="clear" w:color="auto" w:fill="EEF2F7"/>
          </w:tcPr>
          <w:p>
            <w:r/>
            <w:r>
              <w:rPr>
                <w:sz w:val="18"/>
              </w:rPr>
              <w:t>NM_TIMEREVENT</w:t>
            </w:r>
          </w:p>
        </w:tc>
        <w:tc>
          <w:tcPr>
            <w:tcW w:type="dxa" w:w="6123"/>
            <w:shd w:val="clear" w:color="auto" w:fill="EEF2F7"/>
          </w:tcPr>
          <w:p>
            <w:r/>
            <w:r>
              <w:rPr>
                <w:sz w:val="18"/>
              </w:rPr>
              <w:t>Il timer del nodo e' scaduto</w:t>
            </w:r>
          </w:p>
        </w:tc>
      </w:tr>
      <w:tr>
        <w:tc>
          <w:tcPr>
            <w:tcW w:type="dxa" w:w="624"/>
          </w:tcPr>
          <w:p>
            <w:r/>
            <w:r>
              <w:rPr>
                <w:sz w:val="18"/>
              </w:rPr>
              <w:t>40</w:t>
            </w:r>
          </w:p>
        </w:tc>
        <w:tc>
          <w:tcPr>
            <w:tcW w:type="dxa" w:w="2608"/>
          </w:tcPr>
          <w:p>
            <w:r/>
            <w:r>
              <w:rPr>
                <w:sz w:val="18"/>
              </w:rPr>
              <w:t>NM_DISPATCHEVENT</w:t>
            </w:r>
          </w:p>
        </w:tc>
        <w:tc>
          <w:tcPr>
            <w:tcW w:type="dxa" w:w="6123"/>
          </w:tcPr>
          <w:p>
            <w:r/>
            <w:r>
              <w:rPr>
                <w:sz w:val="18"/>
              </w:rPr>
              <w:t>Avvia il gruppo di eventi indicato dal parametro</w:t>
            </w:r>
          </w:p>
        </w:tc>
      </w:tr>
      <w:tr>
        <w:tc>
          <w:tcPr>
            <w:tcW w:type="dxa" w:w="624"/>
            <w:shd w:val="clear" w:color="auto" w:fill="EEF2F7"/>
          </w:tcPr>
          <w:p>
            <w:r/>
            <w:r>
              <w:rPr>
                <w:sz w:val="18"/>
              </w:rPr>
              <w:t>44</w:t>
            </w:r>
          </w:p>
        </w:tc>
        <w:tc>
          <w:tcPr>
            <w:tcW w:type="dxa" w:w="2608"/>
            <w:shd w:val="clear" w:color="auto" w:fill="EEF2F7"/>
          </w:tcPr>
          <w:p>
            <w:r/>
            <w:r>
              <w:rPr>
                <w:sz w:val="18"/>
              </w:rPr>
              <w:t>NM_PLAYEROPEN</w:t>
            </w:r>
          </w:p>
        </w:tc>
        <w:tc>
          <w:tcPr>
            <w:tcW w:type="dxa" w:w="6123"/>
            <w:shd w:val="clear" w:color="auto" w:fill="EEF2F7"/>
          </w:tcPr>
          <w:p>
            <w:r/>
            <w:r>
              <w:rPr>
                <w:sz w:val="18"/>
              </w:rPr>
              <w:t>Lara si mette in posizione e apre</w:t>
            </w:r>
          </w:p>
        </w:tc>
      </w:tr>
      <w:tr>
        <w:tc>
          <w:tcPr>
            <w:tcW w:type="dxa" w:w="624"/>
          </w:tcPr>
          <w:p>
            <w:r/>
            <w:r>
              <w:rPr>
                <w:sz w:val="18"/>
              </w:rPr>
              <w:t>45</w:t>
            </w:r>
          </w:p>
        </w:tc>
        <w:tc>
          <w:tcPr>
            <w:tcW w:type="dxa" w:w="2608"/>
          </w:tcPr>
          <w:p>
            <w:r/>
            <w:r>
              <w:rPr>
                <w:sz w:val="18"/>
              </w:rPr>
              <w:t>NM_CLOSE</w:t>
            </w:r>
          </w:p>
        </w:tc>
        <w:tc>
          <w:tcPr>
            <w:tcW w:type="dxa" w:w="6123"/>
          </w:tcPr>
          <w:p>
            <w:r/>
            <w:r>
              <w:rPr>
                <w:sz w:val="18"/>
              </w:rPr>
              <w:t>Chiudi</w:t>
            </w:r>
          </w:p>
        </w:tc>
      </w:tr>
      <w:tr>
        <w:tc>
          <w:tcPr>
            <w:tcW w:type="dxa" w:w="624"/>
            <w:shd w:val="clear" w:color="auto" w:fill="EEF2F7"/>
          </w:tcPr>
          <w:p>
            <w:r/>
            <w:r>
              <w:rPr>
                <w:sz w:val="18"/>
              </w:rPr>
              <w:t>46</w:t>
            </w:r>
          </w:p>
        </w:tc>
        <w:tc>
          <w:tcPr>
            <w:tcW w:type="dxa" w:w="2608"/>
            <w:shd w:val="clear" w:color="auto" w:fill="EEF2F7"/>
          </w:tcPr>
          <w:p>
            <w:r/>
            <w:r>
              <w:rPr>
                <w:sz w:val="18"/>
              </w:rPr>
              <w:t>NM_ANIMFINISH</w:t>
            </w:r>
          </w:p>
        </w:tc>
        <w:tc>
          <w:tcPr>
            <w:tcW w:type="dxa" w:w="6123"/>
            <w:shd w:val="clear" w:color="auto" w:fill="EEF2F7"/>
          </w:tcPr>
          <w:p>
            <w:r/>
            <w:r>
              <w:rPr>
                <w:sz w:val="18"/>
              </w:rPr>
              <w:t>L'animazione dell'oggetto e' finita</w:t>
            </w:r>
          </w:p>
        </w:tc>
      </w:tr>
      <w:tr>
        <w:tc>
          <w:tcPr>
            <w:tcW w:type="dxa" w:w="624"/>
          </w:tcPr>
          <w:p>
            <w:r/>
            <w:r>
              <w:rPr>
                <w:sz w:val="18"/>
              </w:rPr>
              <w:t>52</w:t>
            </w:r>
          </w:p>
        </w:tc>
        <w:tc>
          <w:tcPr>
            <w:tcW w:type="dxa" w:w="2608"/>
          </w:tcPr>
          <w:p>
            <w:r/>
            <w:r>
              <w:rPr>
                <w:sz w:val="18"/>
              </w:rPr>
              <w:t>NM_UNLOCK</w:t>
            </w:r>
          </w:p>
        </w:tc>
        <w:tc>
          <w:tcPr>
            <w:tcW w:type="dxa" w:w="6123"/>
          </w:tcPr>
          <w:p>
            <w:r/>
            <w:r>
              <w:rPr>
                <w:sz w:val="18"/>
              </w:rPr>
              <w:t>Sblocca</w:t>
            </w:r>
          </w:p>
        </w:tc>
      </w:tr>
      <w:tr>
        <w:tc>
          <w:tcPr>
            <w:tcW w:type="dxa" w:w="624"/>
            <w:shd w:val="clear" w:color="auto" w:fill="EEF2F7"/>
          </w:tcPr>
          <w:p>
            <w:r/>
            <w:r>
              <w:rPr>
                <w:sz w:val="18"/>
              </w:rPr>
              <w:t>54</w:t>
            </w:r>
          </w:p>
        </w:tc>
        <w:tc>
          <w:tcPr>
            <w:tcW w:type="dxa" w:w="2608"/>
            <w:shd w:val="clear" w:color="auto" w:fill="EEF2F7"/>
          </w:tcPr>
          <w:p>
            <w:r/>
            <w:r>
              <w:rPr>
                <w:sz w:val="18"/>
              </w:rPr>
              <w:t>NM_SWITCHON</w:t>
            </w:r>
          </w:p>
        </w:tc>
        <w:tc>
          <w:tcPr>
            <w:tcW w:type="dxa" w:w="6123"/>
            <w:shd w:val="clear" w:color="auto" w:fill="EEF2F7"/>
          </w:tcPr>
          <w:p>
            <w:r/>
            <w:r>
              <w:rPr>
                <w:sz w:val="18"/>
              </w:rPr>
              <w:t>Accendi (interruttori)</w:t>
            </w:r>
          </w:p>
        </w:tc>
      </w:tr>
      <w:tr>
        <w:tc>
          <w:tcPr>
            <w:tcW w:type="dxa" w:w="624"/>
          </w:tcPr>
          <w:p>
            <w:r/>
            <w:r>
              <w:rPr>
                <w:sz w:val="18"/>
              </w:rPr>
              <w:t>56</w:t>
            </w:r>
          </w:p>
        </w:tc>
        <w:tc>
          <w:tcPr>
            <w:tcW w:type="dxa" w:w="2608"/>
          </w:tcPr>
          <w:p>
            <w:r/>
            <w:r>
              <w:rPr>
                <w:sz w:val="18"/>
              </w:rPr>
              <w:t>NM_PLAYERSWITCHON</w:t>
            </w:r>
          </w:p>
        </w:tc>
        <w:tc>
          <w:tcPr>
            <w:tcW w:type="dxa" w:w="6123"/>
          </w:tcPr>
          <w:p>
            <w:r/>
            <w:r>
              <w:rPr>
                <w:sz w:val="18"/>
              </w:rPr>
              <w:t>Lara aziona l'interruttore</w:t>
            </w:r>
          </w:p>
        </w:tc>
      </w:tr>
      <w:tr>
        <w:tc>
          <w:tcPr>
            <w:tcW w:type="dxa" w:w="624"/>
            <w:shd w:val="clear" w:color="auto" w:fill="EEF2F7"/>
          </w:tcPr>
          <w:p>
            <w:r/>
            <w:r>
              <w:rPr>
                <w:sz w:val="18"/>
              </w:rPr>
              <w:t>57</w:t>
            </w:r>
          </w:p>
        </w:tc>
        <w:tc>
          <w:tcPr>
            <w:tcW w:type="dxa" w:w="2608"/>
            <w:shd w:val="clear" w:color="auto" w:fill="EEF2F7"/>
          </w:tcPr>
          <w:p>
            <w:r/>
            <w:r>
              <w:rPr>
                <w:sz w:val="18"/>
              </w:rPr>
              <w:t>NM_SWITCHEDON</w:t>
            </w:r>
          </w:p>
        </w:tc>
        <w:tc>
          <w:tcPr>
            <w:tcW w:type="dxa" w:w="6123"/>
            <w:shd w:val="clear" w:color="auto" w:fill="EEF2F7"/>
          </w:tcPr>
          <w:p>
            <w:r/>
            <w:r>
              <w:rPr>
                <w:sz w:val="18"/>
              </w:rPr>
              <w:t>L'interruttore ha finito di accendersi</w:t>
            </w:r>
          </w:p>
        </w:tc>
      </w:tr>
      <w:tr>
        <w:tc>
          <w:tcPr>
            <w:tcW w:type="dxa" w:w="624"/>
          </w:tcPr>
          <w:p>
            <w:r/>
            <w:r>
              <w:rPr>
                <w:sz w:val="18"/>
              </w:rPr>
              <w:t>63</w:t>
            </w:r>
          </w:p>
        </w:tc>
        <w:tc>
          <w:tcPr>
            <w:tcW w:type="dxa" w:w="2608"/>
          </w:tcPr>
          <w:p>
            <w:r/>
            <w:r>
              <w:rPr>
                <w:sz w:val="18"/>
              </w:rPr>
              <w:t>NM_TAKE</w:t>
            </w:r>
          </w:p>
        </w:tc>
        <w:tc>
          <w:tcPr>
            <w:tcW w:type="dxa" w:w="6123"/>
          </w:tcPr>
          <w:p>
            <w:r/>
            <w:r>
              <w:rPr>
                <w:sz w:val="18"/>
              </w:rPr>
              <w:t>Lara prende il contenuto</w:t>
            </w:r>
          </w:p>
        </w:tc>
      </w:tr>
      <w:tr>
        <w:tc>
          <w:tcPr>
            <w:tcW w:type="dxa" w:w="624"/>
            <w:shd w:val="clear" w:color="auto" w:fill="EEF2F7"/>
          </w:tcPr>
          <w:p>
            <w:r/>
            <w:r>
              <w:rPr>
                <w:sz w:val="18"/>
              </w:rPr>
              <w:t>64</w:t>
            </w:r>
          </w:p>
        </w:tc>
        <w:tc>
          <w:tcPr>
            <w:tcW w:type="dxa" w:w="2608"/>
            <w:shd w:val="clear" w:color="auto" w:fill="EEF2F7"/>
          </w:tcPr>
          <w:p>
            <w:r/>
            <w:r>
              <w:rPr>
                <w:sz w:val="18"/>
              </w:rPr>
              <w:t>NM_TAKEFINISH</w:t>
            </w:r>
          </w:p>
        </w:tc>
        <w:tc>
          <w:tcPr>
            <w:tcW w:type="dxa" w:w="6123"/>
            <w:shd w:val="clear" w:color="auto" w:fill="EEF2F7"/>
          </w:tcPr>
          <w:p>
            <w:r/>
            <w:r>
              <w:rPr>
                <w:sz w:val="18"/>
              </w:rPr>
              <w:t>Lara ha finito di prendere</w:t>
            </w:r>
          </w:p>
        </w:tc>
      </w:tr>
      <w:tr>
        <w:tc>
          <w:tcPr>
            <w:tcW w:type="dxa" w:w="624"/>
          </w:tcPr>
          <w:p>
            <w:r/>
            <w:r>
              <w:rPr>
                <w:sz w:val="18"/>
              </w:rPr>
              <w:t>65</w:t>
            </w:r>
          </w:p>
        </w:tc>
        <w:tc>
          <w:tcPr>
            <w:tcW w:type="dxa" w:w="2608"/>
          </w:tcPr>
          <w:p>
            <w:r/>
            <w:r>
              <w:rPr>
                <w:sz w:val="18"/>
              </w:rPr>
              <w:t>NM_GIVEITEM</w:t>
            </w:r>
          </w:p>
        </w:tc>
        <w:tc>
          <w:tcPr>
            <w:tcW w:type="dxa" w:w="6123"/>
          </w:tcPr>
          <w:p>
            <w:r/>
            <w:r>
              <w:rPr>
                <w:sz w:val="18"/>
              </w:rPr>
              <w:t>Dai a Lara l'oggetto indicato dal parametro</w:t>
            </w:r>
          </w:p>
        </w:tc>
      </w:tr>
      <w:tr>
        <w:tc>
          <w:tcPr>
            <w:tcW w:type="dxa" w:w="624"/>
            <w:shd w:val="clear" w:color="auto" w:fill="EEF2F7"/>
          </w:tcPr>
          <w:p>
            <w:r/>
            <w:r>
              <w:rPr>
                <w:sz w:val="18"/>
              </w:rPr>
              <w:t>67</w:t>
            </w:r>
          </w:p>
        </w:tc>
        <w:tc>
          <w:tcPr>
            <w:tcW w:type="dxa" w:w="2608"/>
            <w:shd w:val="clear" w:color="auto" w:fill="EEF2F7"/>
          </w:tcPr>
          <w:p>
            <w:r/>
            <w:r>
              <w:rPr>
                <w:sz w:val="18"/>
              </w:rPr>
              <w:t>NM_DEACTIVATE</w:t>
            </w:r>
          </w:p>
        </w:tc>
        <w:tc>
          <w:tcPr>
            <w:tcW w:type="dxa" w:w="6123"/>
            <w:shd w:val="clear" w:color="auto" w:fill="EEF2F7"/>
          </w:tcPr>
          <w:p>
            <w:r/>
            <w:r>
              <w:rPr>
                <w:sz w:val="18"/>
              </w:rPr>
              <w:t>Disattiva il nodo</w:t>
            </w:r>
          </w:p>
        </w:tc>
      </w:tr>
      <w:tr>
        <w:tc>
          <w:tcPr>
            <w:tcW w:type="dxa" w:w="624"/>
          </w:tcPr>
          <w:p>
            <w:r/>
            <w:r>
              <w:rPr>
                <w:sz w:val="18"/>
              </w:rPr>
              <w:t>68</w:t>
            </w:r>
          </w:p>
        </w:tc>
        <w:tc>
          <w:tcPr>
            <w:tcW w:type="dxa" w:w="2608"/>
          </w:tcPr>
          <w:p>
            <w:r/>
            <w:r>
              <w:rPr>
                <w:sz w:val="18"/>
              </w:rPr>
              <w:t>NM_OPENFINISH</w:t>
            </w:r>
          </w:p>
        </w:tc>
        <w:tc>
          <w:tcPr>
            <w:tcW w:type="dxa" w:w="6123"/>
          </w:tcPr>
          <w:p>
            <w:r/>
            <w:r>
              <w:rPr>
                <w:sz w:val="18"/>
              </w:rPr>
              <w:t>L'apertura e' finita</w:t>
            </w:r>
          </w:p>
        </w:tc>
      </w:tr>
      <w:tr>
        <w:tc>
          <w:tcPr>
            <w:tcW w:type="dxa" w:w="624"/>
            <w:shd w:val="clear" w:color="auto" w:fill="EEF2F7"/>
          </w:tcPr>
          <w:p>
            <w:r/>
            <w:r>
              <w:rPr>
                <w:sz w:val="18"/>
              </w:rPr>
              <w:t>70</w:t>
            </w:r>
          </w:p>
        </w:tc>
        <w:tc>
          <w:tcPr>
            <w:tcW w:type="dxa" w:w="2608"/>
            <w:shd w:val="clear" w:color="auto" w:fill="EEF2F7"/>
          </w:tcPr>
          <w:p>
            <w:r/>
            <w:r>
              <w:rPr>
                <w:sz w:val="18"/>
              </w:rPr>
              <w:t>NM_VOICEPROMPT</w:t>
            </w:r>
          </w:p>
        </w:tc>
        <w:tc>
          <w:tcPr>
            <w:tcW w:type="dxa" w:w="6123"/>
            <w:shd w:val="clear" w:color="auto" w:fill="EEF2F7"/>
          </w:tcPr>
          <w:p>
            <w:r/>
            <w:r>
              <w:rPr>
                <w:sz w:val="18"/>
              </w:rPr>
              <w:t>Lara dice una frase (suggerimento); il parametro e' la frase</w:t>
            </w:r>
          </w:p>
        </w:tc>
      </w:tr>
      <w:tr>
        <w:tc>
          <w:tcPr>
            <w:tcW w:type="dxa" w:w="624"/>
          </w:tcPr>
          <w:p>
            <w:r/>
            <w:r>
              <w:rPr>
                <w:sz w:val="18"/>
              </w:rPr>
              <w:t>77</w:t>
            </w:r>
          </w:p>
        </w:tc>
        <w:tc>
          <w:tcPr>
            <w:tcW w:type="dxa" w:w="2608"/>
          </w:tcPr>
          <w:p>
            <w:r/>
            <w:r>
              <w:rPr>
                <w:sz w:val="18"/>
              </w:rPr>
              <w:t>NM_FLIPROOM_RESET</w:t>
            </w:r>
          </w:p>
        </w:tc>
        <w:tc>
          <w:tcPr>
            <w:tcW w:type="dxa" w:w="6123"/>
          </w:tcPr>
          <w:p>
            <w:r/>
            <w:r>
              <w:rPr>
                <w:sz w:val="18"/>
              </w:rPr>
              <w:t>Riporta la stanza alla versione iniziale</w:t>
            </w:r>
          </w:p>
        </w:tc>
      </w:tr>
      <w:tr>
        <w:tc>
          <w:tcPr>
            <w:tcW w:type="dxa" w:w="624"/>
            <w:shd w:val="clear" w:color="auto" w:fill="EEF2F7"/>
          </w:tcPr>
          <w:p>
            <w:r/>
            <w:r>
              <w:rPr>
                <w:sz w:val="18"/>
              </w:rPr>
              <w:t>78</w:t>
            </w:r>
          </w:p>
        </w:tc>
        <w:tc>
          <w:tcPr>
            <w:tcW w:type="dxa" w:w="2608"/>
            <w:shd w:val="clear" w:color="auto" w:fill="EEF2F7"/>
          </w:tcPr>
          <w:p>
            <w:r/>
            <w:r>
              <w:rPr>
                <w:sz w:val="18"/>
              </w:rPr>
              <w:t>NM_FLIPROOM0</w:t>
            </w:r>
          </w:p>
        </w:tc>
        <w:tc>
          <w:tcPr>
            <w:tcW w:type="dxa" w:w="6123"/>
            <w:shd w:val="clear" w:color="auto" w:fill="EEF2F7"/>
          </w:tcPr>
          <w:p>
            <w:r/>
            <w:r>
              <w:rPr>
                <w:sz w:val="18"/>
              </w:rPr>
              <w:t>Passa alla versione alternativa 1 della stanza (FLIPROOM1 = la 2, ...)</w:t>
            </w:r>
          </w:p>
        </w:tc>
      </w:tr>
      <w:tr>
        <w:tc>
          <w:tcPr>
            <w:tcW w:type="dxa" w:w="624"/>
          </w:tcPr>
          <w:p>
            <w:r/>
            <w:r>
              <w:rPr>
                <w:sz w:val="18"/>
              </w:rPr>
              <w:t>82</w:t>
            </w:r>
          </w:p>
        </w:tc>
        <w:tc>
          <w:tcPr>
            <w:tcW w:type="dxa" w:w="2608"/>
          </w:tcPr>
          <w:p>
            <w:r/>
            <w:r>
              <w:rPr>
                <w:sz w:val="18"/>
              </w:rPr>
              <w:t>NM_PLAYANIM</w:t>
            </w:r>
          </w:p>
        </w:tc>
        <w:tc>
          <w:tcPr>
            <w:tcW w:type="dxa" w:w="6123"/>
          </w:tcPr>
          <w:p>
            <w:r/>
            <w:r>
              <w:rPr>
                <w:sz w:val="18"/>
              </w:rPr>
              <w:t>Fai partire l'animazione indicata dal parametro</w:t>
            </w:r>
          </w:p>
        </w:tc>
      </w:tr>
      <w:tr>
        <w:tc>
          <w:tcPr>
            <w:tcW w:type="dxa" w:w="624"/>
            <w:shd w:val="clear" w:color="auto" w:fill="EEF2F7"/>
          </w:tcPr>
          <w:p>
            <w:r/>
            <w:r>
              <w:rPr>
                <w:sz w:val="18"/>
              </w:rPr>
              <w:t>86</w:t>
            </w:r>
          </w:p>
        </w:tc>
        <w:tc>
          <w:tcPr>
            <w:tcW w:type="dxa" w:w="2608"/>
            <w:shd w:val="clear" w:color="auto" w:fill="EEF2F7"/>
          </w:tcPr>
          <w:p>
            <w:r/>
            <w:r>
              <w:rPr>
                <w:sz w:val="18"/>
              </w:rPr>
              <w:t>NM_USER0</w:t>
            </w:r>
          </w:p>
        </w:tc>
        <w:tc>
          <w:tcPr>
            <w:tcW w:type="dxa" w:w="6123"/>
            <w:shd w:val="clear" w:color="auto" w:fill="EEF2F7"/>
          </w:tcPr>
          <w:p>
            <w:r/>
            <w:r>
              <w:rPr>
                <w:sz w:val="18"/>
              </w:rPr>
              <w:t>Messaggio libero, usato dagli script (fino a NM_USER7)</w:t>
            </w:r>
          </w:p>
        </w:tc>
      </w:tr>
      <w:tr>
        <w:tc>
          <w:tcPr>
            <w:tcW w:type="dxa" w:w="624"/>
          </w:tcPr>
          <w:p>
            <w:r/>
            <w:r>
              <w:rPr>
                <w:sz w:val="18"/>
              </w:rPr>
              <w:t>94</w:t>
            </w:r>
          </w:p>
        </w:tc>
        <w:tc>
          <w:tcPr>
            <w:tcW w:type="dxa" w:w="2608"/>
          </w:tcPr>
          <w:p>
            <w:r/>
            <w:r>
              <w:rPr>
                <w:sz w:val="18"/>
              </w:rPr>
              <w:t>NM_DAMAGESTAGE</w:t>
            </w:r>
          </w:p>
        </w:tc>
        <w:tc>
          <w:tcPr>
            <w:tcW w:type="dxa" w:w="6123"/>
          </w:tcPr>
          <w:p>
            <w:r/>
            <w:r>
              <w:rPr>
                <w:sz w:val="18"/>
              </w:rPr>
              <w:t>Stadio di danneggiamento</w:t>
            </w:r>
          </w:p>
        </w:tc>
      </w:tr>
      <w:tr>
        <w:tc>
          <w:tcPr>
            <w:tcW w:type="dxa" w:w="624"/>
            <w:shd w:val="clear" w:color="auto" w:fill="EEF2F7"/>
          </w:tcPr>
          <w:p>
            <w:r/>
            <w:r>
              <w:rPr>
                <w:sz w:val="18"/>
              </w:rPr>
              <w:t>96</w:t>
            </w:r>
          </w:p>
        </w:tc>
        <w:tc>
          <w:tcPr>
            <w:tcW w:type="dxa" w:w="2608"/>
            <w:shd w:val="clear" w:color="auto" w:fill="EEF2F7"/>
          </w:tcPr>
          <w:p>
            <w:r/>
            <w:r>
              <w:rPr>
                <w:sz w:val="18"/>
              </w:rPr>
              <w:t>NM_TIMEDACTIVATE</w:t>
            </w:r>
          </w:p>
        </w:tc>
        <w:tc>
          <w:tcPr>
            <w:tcW w:type="dxa" w:w="6123"/>
            <w:shd w:val="clear" w:color="auto" w:fill="EEF2F7"/>
          </w:tcPr>
          <w:p>
            <w:r/>
            <w:r>
              <w:rPr>
                <w:sz w:val="18"/>
              </w:rPr>
              <w:t>Attiva il nodo per un certo tempo (parametro = durata in fotogrammi)</w:t>
            </w:r>
          </w:p>
        </w:tc>
      </w:tr>
      <w:tr>
        <w:tc>
          <w:tcPr>
            <w:tcW w:type="dxa" w:w="624"/>
          </w:tcPr>
          <w:p>
            <w:r/>
            <w:r>
              <w:rPr>
                <w:sz w:val="18"/>
              </w:rPr>
              <w:t>97</w:t>
            </w:r>
          </w:p>
        </w:tc>
        <w:tc>
          <w:tcPr>
            <w:tcW w:type="dxa" w:w="2608"/>
          </w:tcPr>
          <w:p>
            <w:r/>
            <w:r>
              <w:rPr>
                <w:sz w:val="18"/>
              </w:rPr>
              <w:t>NM_PLAYANIM_SLOT0</w:t>
            </w:r>
          </w:p>
        </w:tc>
        <w:tc>
          <w:tcPr>
            <w:tcW w:type="dxa" w:w="6123"/>
          </w:tcPr>
          <w:p>
            <w:r/>
            <w:r>
              <w:rPr>
                <w:sz w:val="18"/>
              </w:rPr>
              <w:t>Fai partire l'animazione dello slot 0 dell'oggetto</w:t>
            </w:r>
          </w:p>
        </w:tc>
      </w:tr>
      <w:tr>
        <w:tc>
          <w:tcPr>
            <w:tcW w:type="dxa" w:w="624"/>
            <w:shd w:val="clear" w:color="auto" w:fill="EEF2F7"/>
          </w:tcPr>
          <w:p>
            <w:r/>
            <w:r>
              <w:rPr>
                <w:sz w:val="18"/>
              </w:rPr>
              <w:t>102</w:t>
            </w:r>
          </w:p>
        </w:tc>
        <w:tc>
          <w:tcPr>
            <w:tcW w:type="dxa" w:w="2608"/>
            <w:shd w:val="clear" w:color="auto" w:fill="EEF2F7"/>
          </w:tcPr>
          <w:p>
            <w:r/>
            <w:r>
              <w:rPr>
                <w:sz w:val="18"/>
              </w:rPr>
              <w:t>NM_ENDLEVEL</w:t>
            </w:r>
          </w:p>
        </w:tc>
        <w:tc>
          <w:tcPr>
            <w:tcW w:type="dxa" w:w="6123"/>
            <w:shd w:val="clear" w:color="auto" w:fill="EEF2F7"/>
          </w:tcPr>
          <w:p>
            <w:r/>
            <w:r>
              <w:rPr>
                <w:sz w:val="18"/>
              </w:rPr>
              <w:t>Fine del livello</w:t>
            </w:r>
          </w:p>
        </w:tc>
      </w:tr>
      <w:tr>
        <w:tc>
          <w:tcPr>
            <w:tcW w:type="dxa" w:w="624"/>
          </w:tcPr>
          <w:p>
            <w:r/>
            <w:r>
              <w:rPr>
                <w:sz w:val="18"/>
              </w:rPr>
              <w:t>111</w:t>
            </w:r>
          </w:p>
        </w:tc>
        <w:tc>
          <w:tcPr>
            <w:tcW w:type="dxa" w:w="2608"/>
          </w:tcPr>
          <w:p>
            <w:r/>
            <w:r>
              <w:rPr>
                <w:sz w:val="18"/>
              </w:rPr>
              <w:t>NM_CUEMUSIC</w:t>
            </w:r>
          </w:p>
        </w:tc>
        <w:tc>
          <w:tcPr>
            <w:tcW w:type="dxa" w:w="6123"/>
          </w:tcPr>
          <w:p>
            <w:r/>
            <w:r>
              <w:rPr>
                <w:sz w:val="18"/>
              </w:rPr>
              <w:t>Fai partire un brano musicale</w:t>
            </w:r>
          </w:p>
        </w:tc>
      </w:tr>
      <w:tr>
        <w:tc>
          <w:tcPr>
            <w:tcW w:type="dxa" w:w="624"/>
            <w:shd w:val="clear" w:color="auto" w:fill="EEF2F7"/>
          </w:tcPr>
          <w:p>
            <w:r/>
            <w:r>
              <w:rPr>
                <w:sz w:val="18"/>
              </w:rPr>
              <w:t>119</w:t>
            </w:r>
          </w:p>
        </w:tc>
        <w:tc>
          <w:tcPr>
            <w:tcW w:type="dxa" w:w="2608"/>
            <w:shd w:val="clear" w:color="auto" w:fill="EEF2F7"/>
          </w:tcPr>
          <w:p>
            <w:r/>
            <w:r>
              <w:rPr>
                <w:sz w:val="18"/>
              </w:rPr>
              <w:t>NM_TIMEDREMOVE</w:t>
            </w:r>
          </w:p>
        </w:tc>
        <w:tc>
          <w:tcPr>
            <w:tcW w:type="dxa" w:w="6123"/>
            <w:shd w:val="clear" w:color="auto" w:fill="EEF2F7"/>
          </w:tcPr>
          <w:p>
            <w:r/>
            <w:r>
              <w:rPr>
                <w:sz w:val="18"/>
              </w:rPr>
              <w:t>Togli l'oggetto dopo un certo tempo</w:t>
            </w:r>
          </w:p>
        </w:tc>
      </w:tr>
      <w:tr>
        <w:tc>
          <w:tcPr>
            <w:tcW w:type="dxa" w:w="624"/>
          </w:tcPr>
          <w:p>
            <w:r/>
            <w:r>
              <w:rPr>
                <w:sz w:val="18"/>
              </w:rPr>
              <w:t>120</w:t>
            </w:r>
          </w:p>
        </w:tc>
        <w:tc>
          <w:tcPr>
            <w:tcW w:type="dxa" w:w="2608"/>
          </w:tcPr>
          <w:p>
            <w:r/>
            <w:r>
              <w:rPr>
                <w:sz w:val="18"/>
              </w:rPr>
              <w:t>NM_ACTIVATEONTIMER</w:t>
            </w:r>
          </w:p>
        </w:tc>
        <w:tc>
          <w:tcPr>
            <w:tcW w:type="dxa" w:w="6123"/>
          </w:tcPr>
          <w:p>
            <w:r/>
            <w:r>
              <w:rPr>
                <w:sz w:val="18"/>
              </w:rPr>
              <w:t>Attiva il nodo dopo un certo tempo</w:t>
            </w:r>
          </w:p>
        </w:tc>
      </w:tr>
      <w:tr>
        <w:tc>
          <w:tcPr>
            <w:tcW w:type="dxa" w:w="624"/>
            <w:shd w:val="clear" w:color="auto" w:fill="EEF2F7"/>
          </w:tcPr>
          <w:p>
            <w:r/>
            <w:r>
              <w:rPr>
                <w:sz w:val="18"/>
              </w:rPr>
              <w:t>121</w:t>
            </w:r>
          </w:p>
        </w:tc>
        <w:tc>
          <w:tcPr>
            <w:tcW w:type="dxa" w:w="2608"/>
            <w:shd w:val="clear" w:color="auto" w:fill="EEF2F7"/>
          </w:tcPr>
          <w:p>
            <w:r/>
            <w:r>
              <w:rPr>
                <w:sz w:val="18"/>
              </w:rPr>
              <w:t>NM_CUTSCENE</w:t>
            </w:r>
          </w:p>
        </w:tc>
        <w:tc>
          <w:tcPr>
            <w:tcW w:type="dxa" w:w="6123"/>
            <w:shd w:val="clear" w:color="auto" w:fill="EEF2F7"/>
          </w:tcPr>
          <w:p>
            <w:r/>
            <w:r>
              <w:rPr>
                <w:sz w:val="18"/>
              </w:rPr>
              <w:t>Fai partire il filmato indicato dal parametro (si manda a global_zonemanager)</w:t>
            </w:r>
          </w:p>
        </w:tc>
      </w:tr>
      <w:tr>
        <w:tc>
          <w:tcPr>
            <w:tcW w:type="dxa" w:w="624"/>
          </w:tcPr>
          <w:p>
            <w:r/>
            <w:r>
              <w:rPr>
                <w:sz w:val="18"/>
              </w:rPr>
              <w:t>124</w:t>
            </w:r>
          </w:p>
        </w:tc>
        <w:tc>
          <w:tcPr>
            <w:tcW w:type="dxa" w:w="2608"/>
          </w:tcPr>
          <w:p>
            <w:r/>
            <w:r>
              <w:rPr>
                <w:sz w:val="18"/>
              </w:rPr>
              <w:t>NM_STARTAUDIOEVENT</w:t>
            </w:r>
          </w:p>
        </w:tc>
        <w:tc>
          <w:tcPr>
            <w:tcW w:type="dxa" w:w="6123"/>
          </w:tcPr>
          <w:p>
            <w:r/>
            <w:r>
              <w:rPr>
                <w:sz w:val="18"/>
              </w:rPr>
              <w:t>Fai partire un suono</w:t>
            </w:r>
          </w:p>
        </w:tc>
      </w:tr>
      <w:tr>
        <w:tc>
          <w:tcPr>
            <w:tcW w:type="dxa" w:w="624"/>
            <w:shd w:val="clear" w:color="auto" w:fill="EEF2F7"/>
          </w:tcPr>
          <w:p>
            <w:r/>
            <w:r>
              <w:rPr>
                <w:sz w:val="18"/>
              </w:rPr>
              <w:t>127</w:t>
            </w:r>
          </w:p>
        </w:tc>
        <w:tc>
          <w:tcPr>
            <w:tcW w:type="dxa" w:w="2608"/>
            <w:shd w:val="clear" w:color="auto" w:fill="EEF2F7"/>
          </w:tcPr>
          <w:p>
            <w:r/>
            <w:r>
              <w:rPr>
                <w:sz w:val="18"/>
              </w:rPr>
              <w:t>NM_LOCKPLAYER</w:t>
            </w:r>
          </w:p>
        </w:tc>
        <w:tc>
          <w:tcPr>
            <w:tcW w:type="dxa" w:w="6123"/>
            <w:shd w:val="clear" w:color="auto" w:fill="EEF2F7"/>
          </w:tcPr>
          <w:p>
            <w:r/>
            <w:r>
              <w:rPr>
                <w:sz w:val="18"/>
              </w:rPr>
              <w:t>Blocca i comandi di Lara</w:t>
            </w:r>
          </w:p>
        </w:tc>
      </w:tr>
      <w:tr>
        <w:tc>
          <w:tcPr>
            <w:tcW w:type="dxa" w:w="624"/>
          </w:tcPr>
          <w:p>
            <w:r/>
            <w:r>
              <w:rPr>
                <w:sz w:val="18"/>
              </w:rPr>
              <w:t>129</w:t>
            </w:r>
          </w:p>
        </w:tc>
        <w:tc>
          <w:tcPr>
            <w:tcW w:type="dxa" w:w="2608"/>
          </w:tcPr>
          <w:p>
            <w:r/>
            <w:r>
              <w:rPr>
                <w:sz w:val="18"/>
              </w:rPr>
              <w:t>NM_HARMPLAYER</w:t>
            </w:r>
          </w:p>
        </w:tc>
        <w:tc>
          <w:tcPr>
            <w:tcW w:type="dxa" w:w="6123"/>
          </w:tcPr>
          <w:p>
            <w:r/>
            <w:r>
              <w:rPr>
                <w:sz w:val="18"/>
              </w:rPr>
              <w:t>Ferisci Lara</w:t>
            </w:r>
          </w:p>
        </w:tc>
      </w:tr>
      <w:tr>
        <w:tc>
          <w:tcPr>
            <w:tcW w:type="dxa" w:w="624"/>
            <w:shd w:val="clear" w:color="auto" w:fill="EEF2F7"/>
          </w:tcPr>
          <w:p>
            <w:r/>
            <w:r>
              <w:rPr>
                <w:sz w:val="18"/>
              </w:rPr>
              <w:t>131</w:t>
            </w:r>
          </w:p>
        </w:tc>
        <w:tc>
          <w:tcPr>
            <w:tcW w:type="dxa" w:w="2608"/>
            <w:shd w:val="clear" w:color="auto" w:fill="EEF2F7"/>
          </w:tcPr>
          <w:p>
            <w:r/>
            <w:r>
              <w:rPr>
                <w:sz w:val="18"/>
              </w:rPr>
              <w:t>NM_ZONESWITCH_DOOR</w:t>
            </w:r>
          </w:p>
        </w:tc>
        <w:tc>
          <w:tcPr>
            <w:tcW w:type="dxa" w:w="6123"/>
            <w:shd w:val="clear" w:color="auto" w:fill="EEF2F7"/>
          </w:tcPr>
          <w:p>
            <w:r/>
            <w:r>
              <w:rPr>
                <w:sz w:val="18"/>
              </w:rPr>
              <w:t>Cambio di zona attraverso una porta</w:t>
            </w:r>
          </w:p>
        </w:tc>
      </w:tr>
      <w:tr>
        <w:tc>
          <w:tcPr>
            <w:tcW w:type="dxa" w:w="624"/>
          </w:tcPr>
          <w:p>
            <w:r/>
            <w:r>
              <w:rPr>
                <w:sz w:val="18"/>
              </w:rPr>
              <w:t>134</w:t>
            </w:r>
          </w:p>
        </w:tc>
        <w:tc>
          <w:tcPr>
            <w:tcW w:type="dxa" w:w="2608"/>
          </w:tcPr>
          <w:p>
            <w:r/>
            <w:r>
              <w:rPr>
                <w:sz w:val="18"/>
              </w:rPr>
              <w:t>NM_HIDEOBJECT</w:t>
            </w:r>
          </w:p>
        </w:tc>
        <w:tc>
          <w:tcPr>
            <w:tcW w:type="dxa" w:w="6123"/>
          </w:tcPr>
          <w:p>
            <w:r/>
            <w:r>
              <w:rPr>
                <w:sz w:val="18"/>
              </w:rPr>
              <w:t>Nascondi l'oggetto (e fermalo)</w:t>
            </w:r>
          </w:p>
        </w:tc>
      </w:tr>
      <w:tr>
        <w:tc>
          <w:tcPr>
            <w:tcW w:type="dxa" w:w="624"/>
            <w:shd w:val="clear" w:color="auto" w:fill="EEF2F7"/>
          </w:tcPr>
          <w:p>
            <w:r/>
            <w:r>
              <w:rPr>
                <w:sz w:val="18"/>
              </w:rPr>
              <w:t>135</w:t>
            </w:r>
          </w:p>
        </w:tc>
        <w:tc>
          <w:tcPr>
            <w:tcW w:type="dxa" w:w="2608"/>
            <w:shd w:val="clear" w:color="auto" w:fill="EEF2F7"/>
          </w:tcPr>
          <w:p>
            <w:r/>
            <w:r>
              <w:rPr>
                <w:sz w:val="18"/>
              </w:rPr>
              <w:t>NM_SHOWOBJECT</w:t>
            </w:r>
          </w:p>
        </w:tc>
        <w:tc>
          <w:tcPr>
            <w:tcW w:type="dxa" w:w="6123"/>
            <w:shd w:val="clear" w:color="auto" w:fill="EEF2F7"/>
          </w:tcPr>
          <w:p>
            <w:r/>
            <w:r>
              <w:rPr>
                <w:sz w:val="18"/>
              </w:rPr>
              <w:t>Mostra l'oggetto</w:t>
            </w:r>
          </w:p>
        </w:tc>
      </w:tr>
      <w:tr>
        <w:tc>
          <w:tcPr>
            <w:tcW w:type="dxa" w:w="624"/>
          </w:tcPr>
          <w:p>
            <w:r/>
            <w:r>
              <w:rPr>
                <w:sz w:val="18"/>
              </w:rPr>
              <w:t>136</w:t>
            </w:r>
          </w:p>
        </w:tc>
        <w:tc>
          <w:tcPr>
            <w:tcW w:type="dxa" w:w="2608"/>
          </w:tcPr>
          <w:p>
            <w:r/>
            <w:r>
              <w:rPr>
                <w:sz w:val="18"/>
              </w:rPr>
              <w:t>NM_CUTSCENE_END</w:t>
            </w:r>
          </w:p>
        </w:tc>
        <w:tc>
          <w:tcPr>
            <w:tcW w:type="dxa" w:w="6123"/>
          </w:tcPr>
          <w:p>
            <w:r/>
            <w:r>
              <w:rPr>
                <w:sz w:val="18"/>
              </w:rPr>
              <w:t>Il filmato e' finito (mandato al trigger del filmato)</w:t>
            </w:r>
          </w:p>
        </w:tc>
      </w:tr>
      <w:tr>
        <w:tc>
          <w:tcPr>
            <w:tcW w:type="dxa" w:w="624"/>
            <w:shd w:val="clear" w:color="auto" w:fill="EEF2F7"/>
          </w:tcPr>
          <w:p>
            <w:r/>
            <w:r>
              <w:rPr>
                <w:sz w:val="18"/>
              </w:rPr>
              <w:t>177</w:t>
            </w:r>
          </w:p>
        </w:tc>
        <w:tc>
          <w:tcPr>
            <w:tcW w:type="dxa" w:w="2608"/>
            <w:shd w:val="clear" w:color="auto" w:fill="EEF2F7"/>
          </w:tcPr>
          <w:p>
            <w:r/>
            <w:r>
              <w:rPr>
                <w:sz w:val="18"/>
              </w:rPr>
              <w:t>NM_DIARY_ENTRY</w:t>
            </w:r>
          </w:p>
        </w:tc>
        <w:tc>
          <w:tcPr>
            <w:tcW w:type="dxa" w:w="6123"/>
            <w:shd w:val="clear" w:color="auto" w:fill="EEF2F7"/>
          </w:tcPr>
          <w:p>
            <w:r/>
            <w:r>
              <w:rPr>
                <w:sz w:val="18"/>
              </w:rPr>
              <w:t>Aggiungi una voce al diario di Lara</w:t>
            </w:r>
          </w:p>
        </w:tc>
      </w:tr>
    </w:tbl>
    <w:p>
      <w:r>
        <w:rPr>
          <w:i/>
          <w:sz w:val="18"/>
        </w:rPr>
        <w:t>Tabella 9 - I messaggi piu' usati</w:t>
      </w:r>
    </w:p>
    <w:p>
      <w:pPr>
        <w:pStyle w:val="Heading1"/>
      </w:pPr>
      <w:r>
        <w:t>16. Glossario</w:t>
      </w:r>
    </w:p>
    <w:p>
      <w:pPr>
        <w:spacing w:after="120"/>
      </w:pPr>
      <w:r>
        <w:rPr>
          <w:b/>
        </w:rPr>
        <w:t xml:space="preserve">Nodo: </w:t>
      </w:r>
      <w:r>
        <w:rPr>
          <w:i w:val="0"/>
        </w:rPr>
        <w:t>qualsiasi cosa posizionata nel livello con l'editor: oggetto, personaggio, trigger, effetto, suono...</w:t>
      </w:r>
    </w:p>
    <w:p>
      <w:pPr>
        <w:spacing w:after="120"/>
      </w:pPr>
      <w:r>
        <w:rPr>
          <w:b/>
        </w:rPr>
        <w:t xml:space="preserve">Hash: </w:t>
      </w:r>
      <w:r>
        <w:rPr>
          <w:i w:val="0"/>
        </w:rPr>
        <w:t>numero ricavato da un nome con un calcolo fisso. Il gioco usa i numeri al posto dei nomi; TRAODLE li ritraduce in nomi quando li conosce.</w:t>
      </w:r>
    </w:p>
    <w:p>
      <w:pPr>
        <w:spacing w:after="120"/>
      </w:pPr>
      <w:r>
        <w:rPr>
          <w:b/>
        </w:rPr>
        <w:t xml:space="preserve">Messaggio (NM_): </w:t>
      </w:r>
      <w:r>
        <w:rPr>
          <w:i w:val="0"/>
        </w:rPr>
        <w:t>ordine o notizia spedito a un nodo: tipo + destinatario + parametro.</w:t>
      </w:r>
    </w:p>
    <w:p>
      <w:pPr>
        <w:spacing w:after="120"/>
      </w:pPr>
      <w:r>
        <w:rPr>
          <w:b/>
        </w:rPr>
        <w:t xml:space="preserve">Trigger: </w:t>
      </w:r>
      <w:r>
        <w:rPr>
          <w:i w:val="0"/>
        </w:rPr>
        <w:t>volume invisibile che spedisce messaggi quando qualcuno ci entra.</w:t>
      </w:r>
    </w:p>
    <w:p>
      <w:pPr>
        <w:spacing w:after="120"/>
      </w:pPr>
      <w:r>
        <w:rPr>
          <w:b/>
        </w:rPr>
        <w:t xml:space="preserve">Gruppo di eventi: </w:t>
      </w:r>
      <w:r>
        <w:rPr>
          <w:i w:val="0"/>
        </w:rPr>
        <w:t>lista di messaggi con un nome, spediti in ordine quando il gruppo viene avviato (file EVX).</w:t>
      </w:r>
    </w:p>
    <w:p>
      <w:pPr>
        <w:spacing w:after="120"/>
      </w:pPr>
      <w:r>
        <w:rPr>
          <w:b/>
        </w:rPr>
        <w:t xml:space="preserve">Legame: </w:t>
      </w:r>
      <w:r>
        <w:rPr>
          <w:i w:val="0"/>
        </w:rPr>
        <w:t>regola di un nodo: "quando ricevo questo messaggio, avvia questo gruppo di eventi".</w:t>
      </w:r>
    </w:p>
    <w:p>
      <w:pPr>
        <w:spacing w:after="120"/>
      </w:pPr>
      <w:r>
        <w:rPr>
          <w:b/>
        </w:rPr>
        <w:t xml:space="preserve">Script: </w:t>
      </w:r>
      <w:r>
        <w:rPr>
          <w:i w:val="0"/>
        </w:rPr>
        <w:t>piccolo programma (linguaggio Small, formato AMX, file SCX) che controlla un personaggio, un oggetto o un dialogo.</w:t>
      </w:r>
    </w:p>
    <w:p>
      <w:pPr>
        <w:spacing w:after="120"/>
      </w:pPr>
      <w:r>
        <w:rPr>
          <w:b/>
        </w:rPr>
        <w:t xml:space="preserve">Funzione public: </w:t>
      </w:r>
      <w:r>
        <w:rPr>
          <w:i w:val="0"/>
        </w:rPr>
        <w:t>parte di uno script che il gioco (o un altro script) puo' chiamare per nome, come OnUpdate.</w:t>
      </w:r>
    </w:p>
    <w:p>
      <w:pPr>
        <w:spacing w:after="120"/>
      </w:pPr>
      <w:r>
        <w:rPr>
          <w:b/>
        </w:rPr>
        <w:t xml:space="preserve">Native: </w:t>
      </w:r>
      <w:r>
        <w:rPr>
          <w:i w:val="0"/>
        </w:rPr>
        <w:t>funzione del gioco che uno script puo' usare (SetAnimation, Say, ShootAt...).</w:t>
      </w:r>
    </w:p>
    <w:p>
      <w:pPr>
        <w:spacing w:after="120"/>
      </w:pPr>
      <w:r>
        <w:rPr>
          <w:b/>
        </w:rPr>
        <w:t xml:space="preserve">Fotogramma (frame): </w:t>
      </w:r>
      <w:r>
        <w:rPr>
          <w:i w:val="0"/>
        </w:rPr>
        <w:t>1/30 di secondo: il gioco aggiorna tutto 30 volte al secondo.</w:t>
      </w:r>
    </w:p>
    <w:p>
      <w:pPr>
        <w:spacing w:after="120"/>
      </w:pPr>
      <w:r>
        <w:rPr>
          <w:b/>
        </w:rPr>
        <w:t xml:space="preserve">Flag: </w:t>
      </w:r>
      <w:r>
        <w:rPr>
          <w:i w:val="0"/>
        </w:rPr>
        <w:t>interruttore acceso/spento dentro un numero; piu' flag insieme formano un numero (es. 4 + 32 = 36).</w:t>
      </w:r>
    </w:p>
    <w:p>
      <w:pPr>
        <w:spacing w:after="120"/>
      </w:pPr>
      <w:r>
        <w:rPr>
          <w:b/>
        </w:rPr>
        <w:t xml:space="preserve">Decompilazione: </w:t>
      </w:r>
      <w:r>
        <w:rPr>
          <w:i w:val="0"/>
        </w:rPr>
        <w:t>ricostruzione leggibile di un programma a partire dalla sua versione compilata.</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